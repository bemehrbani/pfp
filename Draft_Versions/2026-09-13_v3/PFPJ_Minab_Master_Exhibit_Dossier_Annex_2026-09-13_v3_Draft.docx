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 EXHIBIT COMPENDIUM.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2026-09-13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 / EXHIBIT COMPENDIUM</w:t>
      </w:r>
    </w:p>
    <w:p>
      <w:pPr>
        <w:spacing w:before="80" w:after="80"/>
        <w:jc w:val="center"/>
      </w:pPr>
      <w:r>
        <w:rPr>
          <w:color w:val="CBD5E1"/>
        </w:rPr>
        <w:t>————————————————————————————————</w:t>
      </w:r>
    </w:p>
    <w:p>
      <w:pPr>
        <w:spacing w:before="320" w:after="80"/>
      </w:pPr>
      <w:r>
        <w:rPr>
          <w:rFonts w:ascii="Calibri" w:hAnsi="Calibri"/>
          <w:b/>
          <w:color w:val="0F172A"/>
          <w:sz w:val="30"/>
        </w:rPr>
        <w:t>MASTER EXHIBIT DOSSIER &amp; EVIDENTIARY COMPENDIUM</w:t>
      </w:r>
    </w:p>
    <w:p>
      <w:pPr>
        <w:spacing w:before="200" w:after="60"/>
      </w:pPr>
      <w:r>
        <w:rPr>
          <w:rFonts w:ascii="Calibri" w:hAnsi="Calibri"/>
          <w:b/>
          <w:color w:val="334155"/>
          <w:sz w:val="22"/>
        </w:rPr>
        <w:t>COMPREHENSIVE REPOSITORY OF FACTUAL EVIDENCE, TECHNICAL FORENSICS, GEOSPATIAL TELEMETRY, OFFICIAL DISCLOSURES, CASUALTY REGISTRIES &amp; RESERVED DOCKETS</w:t>
      </w:r>
    </w:p>
    <w:p>
      <w:pPr>
        <w:spacing w:before="160" w:after="40"/>
      </w:pPr>
      <w:r>
        <w:rPr>
          <w:rFonts w:ascii="Calibri" w:hAnsi="Calibri"/>
          <w:b/>
          <w:i/>
          <w:color w:val="475569"/>
          <w:sz w:val="21"/>
        </w:rPr>
        <w:t>*Accompanying the Expert Factual Determination &amp; Comprehensive Legal Assessment Concerning the Airstrike on Shajareh Tayyebeh Girls' Elementary School in Minab, Iran*</w:t>
      </w:r>
    </w:p>
    <w:p>
      <w:pPr>
        <w:spacing w:before="80" w:after="120"/>
        <w:ind w:left="432"/>
      </w:pPr>
      <w:r>
        <w:rPr>
          <w:rFonts w:ascii="Calibri" w:hAnsi="Calibri"/>
          <w:b/>
          <w:i/>
          <w:color w:val="334155"/>
          <w:sz w:val="19"/>
        </w:rPr>
        <w:t>Submitting &amp; Certifying Body:</w:t>
      </w:r>
      <w:r>
        <w:rPr>
          <w:rFonts w:ascii="Calibri" w:hAnsi="Calibri"/>
          <w:i/>
          <w:color w:val="334155"/>
          <w:sz w:val="19"/>
        </w:rPr>
        <w:t xml:space="preserve"> People for Peace &amp; Justice ry (PFPJ ry) — Helsinki, Finland (Business ID: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Protocol Standard:</w:t>
      </w:r>
      <w:r>
        <w:rPr>
          <w:rFonts w:ascii="Calibri" w:hAnsi="Calibri"/>
          <w:i/>
          <w:color w:val="334155"/>
          <w:sz w:val="19"/>
        </w:rPr>
        <w:t xml:space="preserve"> Berkeley Protocol on Digital Open Source Investigations (</w:t>
      </w:r>
      <w:r>
        <w:rPr>
          <w:rFonts w:ascii="Calibri" w:hAnsi="Calibri"/>
          <w:i/>
          <w:color w:val="334155"/>
          <w:sz w:val="19"/>
        </w:rPr>
        <w:t>OHCHR, 2020</w:t>
      </w:r>
      <w:r>
        <w:rPr>
          <w:rFonts w:ascii="Calibri" w:hAnsi="Calibri"/>
          <w:i/>
          <w:color w:val="334155"/>
          <w:sz w:val="19"/>
        </w:rPr>
        <w:t xml:space="preserve">) &amp; ICTY Rule 89(C) Probative Evidence Framework </w:t>
      </w:r>
      <w:r>
        <w:rPr>
          <w:rFonts w:ascii="Calibri" w:hAnsi="Calibri"/>
          <w:b/>
          <w:i/>
          <w:color w:val="334155"/>
          <w:sz w:val="19"/>
        </w:rPr>
        <w:t>Procedural Rule on Reserved Dockets:</w:t>
      </w:r>
      <w:r>
        <w:rPr>
          <w:rFonts w:ascii="Calibri" w:hAnsi="Calibri"/>
          <w:i/>
          <w:color w:val="334155"/>
          <w:sz w:val="19"/>
        </w:rPr>
        <w:t xml:space="preserve"> ICTY/ICTR Rule 54bis &amp; Rule 98 Framework for Pending Discovery, State Document Production &amp; Forensic Evidence Ingestion </w:t>
      </w:r>
      <w:r>
        <w:rPr>
          <w:rFonts w:ascii="Calibri" w:hAnsi="Calibri"/>
          <w:b/>
          <w:i/>
          <w:color w:val="334155"/>
          <w:sz w:val="19"/>
        </w:rPr>
        <w:t>Accompanying Master Dossier:</w:t>
      </w:r>
      <w:r>
        <w:rPr>
          <w:rFonts w:ascii="Calibri" w:hAnsi="Calibri"/>
          <w:i/>
          <w:color w:val="334155"/>
          <w:sz w:val="19"/>
        </w:rPr>
        <w:t xml:space="preserve"> </w:t>
      </w:r>
      <w:r>
        <w:rPr>
          <w:rFonts w:ascii="Calibri" w:hAnsi="Calibri"/>
          <w:i/>
          <w:color w:val="2563EB"/>
          <w:sz w:val="19"/>
          <w:u w:val="single"/>
        </w:rPr>
        <w:t>`FACTUAL_DETERMINATION_AND_COMPLAINT_MASTER.md`</w:t>
      </w:r>
      <w:r>
        <w:rPr>
          <w:rFonts w:ascii="Calibri" w:hAnsi="Calibri"/>
          <w:i/>
          <w:color w:val="334155"/>
          <w:sz w:val="19"/>
        </w:rPr>
        <w:t xml:space="preserve"> </w:t>
      </w:r>
      <w:r>
        <w:rPr>
          <w:rFonts w:ascii="Calibri" w:hAnsi="Calibri"/>
          <w:b/>
          <w:i/>
          <w:color w:val="334155"/>
          <w:sz w:val="19"/>
        </w:rPr>
        <w:t>Evidentiary Custody:</w:t>
      </w:r>
      <w:r>
        <w:rPr>
          <w:rFonts w:ascii="Calibri" w:hAnsi="Calibri"/>
          <w:i/>
          <w:color w:val="334155"/>
          <w:sz w:val="19"/>
        </w:rPr>
        <w:t xml:space="preserve"> Official Legal Registry — Helsinki, Finland (Chain of Custody Verified) </w:t>
      </w:r>
      <w:r>
        <w:rPr>
          <w:rFonts w:ascii="Calibri" w:hAnsi="Calibri"/>
          <w:b/>
          <w:i/>
          <w:color w:val="334155"/>
          <w:sz w:val="19"/>
        </w:rPr>
        <w:t>Document Status:</w:t>
      </w:r>
      <w:r>
        <w:rPr>
          <w:rFonts w:ascii="Calibri" w:hAnsi="Calibri"/>
          <w:i/>
          <w:color w:val="334155"/>
          <w:sz w:val="19"/>
        </w:rPr>
        <w:t xml:space="preserve"> OFFICIAL CERTIFIED EXHIBIT COMPENDIUM (September 2026 Edition)</w:t>
      </w:r>
    </w:p>
    <w:p>
      <w:pPr>
        <w:spacing w:before="80" w:after="80"/>
        <w:jc w:val="center"/>
      </w:pPr>
      <w:r>
        <w:rPr>
          <w:color w:val="CBD5E1"/>
        </w:rPr>
        <w:t>————————————————————————————————</w:t>
      </w:r>
    </w:p>
    <w:p>
      <w:pPr>
        <w:spacing w:before="280" w:after="80"/>
      </w:pPr>
      <w:r>
        <w:rPr>
          <w:rFonts w:ascii="Calibri" w:hAnsi="Calibri"/>
          <w:b/>
          <w:color w:val="1E293B"/>
          <w:sz w:val="26"/>
        </w:rPr>
        <w:t>MASTER TABLE OF CONTENTS &amp; EXHIBIT INDEX</w:t>
      </w:r>
    </w:p>
    <w:p>
      <w:pPr>
        <w:pStyle w:val="ListBullet"/>
        <w:spacing w:before="20" w:after="40"/>
      </w:pPr>
      <w:r>
        <w:rPr>
          <w:rFonts w:ascii="Calibri" w:hAnsi="Calibri"/>
          <w:color w:val="2563EB"/>
          <w:sz w:val="19"/>
          <w:u w:val="single"/>
        </w:rPr>
        <w:t>EXHIBIT SERIES OVERVIEW &amp; AUTHENTICATION STATEMENT</w:t>
      </w:r>
    </w:p>
    <w:p>
      <w:pPr>
        <w:pStyle w:val="ListBullet"/>
        <w:spacing w:before="20" w:after="40"/>
      </w:pPr>
      <w:r>
        <w:rPr>
          <w:rFonts w:ascii="Calibri" w:hAnsi="Calibri"/>
          <w:color w:val="2563EB"/>
          <w:sz w:val="19"/>
          <w:u w:val="single"/>
        </w:rPr>
        <w:t>EXHIBIT SERIES SAT: GEOSPATIAL DEMARCATION, SATELLITE CHRONOLOGY &amp; SPATIAL VECTORS</w:t>
      </w:r>
    </w:p>
    <w:p>
      <w:pPr>
        <w:pStyle w:val="ListBullet"/>
        <w:spacing w:before="20" w:after="40"/>
        <w:ind w:left="576"/>
      </w:pPr>
      <w:r>
        <w:rPr>
          <w:rFonts w:ascii="Calibri" w:hAnsi="Calibri"/>
          <w:color w:val="2563EB"/>
          <w:sz w:val="19"/>
          <w:u w:val="single"/>
        </w:rPr>
        <w:t>EXH-SAT-001.1: Historical Base Perimeter &amp; Pre-Partition Status (2013–2015)</w:t>
      </w:r>
    </w:p>
    <w:p>
      <w:pPr>
        <w:pStyle w:val="ListBullet"/>
        <w:spacing w:before="20" w:after="40"/>
        <w:ind w:left="576"/>
      </w:pPr>
      <w:r>
        <w:rPr>
          <w:rFonts w:ascii="Calibri" w:hAnsi="Calibri"/>
          <w:color w:val="2563EB"/>
          <w:sz w:val="19"/>
          <w:u w:val="single"/>
        </w:rPr>
        <w:t>EXH-SAT-001.2: The 2016 Physical Construction &amp; Concrete Partition Wall</w:t>
      </w:r>
    </w:p>
    <w:p>
      <w:pPr>
        <w:pStyle w:val="ListBullet"/>
        <w:spacing w:before="20" w:after="40"/>
        <w:ind w:left="576"/>
      </w:pPr>
      <w:r>
        <w:rPr>
          <w:rFonts w:ascii="Calibri" w:hAnsi="Calibri"/>
          <w:color w:val="2563EB"/>
          <w:sz w:val="19"/>
          <w:u w:val="single"/>
        </w:rPr>
        <w:t>EXH-SAT-001.3: Continuous Peacetime Educational Operation (2016–2026)</w:t>
      </w:r>
    </w:p>
    <w:p>
      <w:pPr>
        <w:pStyle w:val="ListBullet"/>
        <w:spacing w:before="20" w:after="40"/>
        <w:ind w:left="576"/>
      </w:pPr>
      <w:r>
        <w:rPr>
          <w:rFonts w:ascii="Calibri" w:hAnsi="Calibri"/>
          <w:color w:val="2563EB"/>
          <w:sz w:val="19"/>
          <w:u w:val="single"/>
        </w:rPr>
        <w:t>EXH-SAT-001.4: Sub-Meter Spatial Measurements &amp; 42-Meter Vector Analysis</w:t>
      </w:r>
    </w:p>
    <w:p>
      <w:pPr>
        <w:pStyle w:val="ListBullet"/>
        <w:spacing w:before="20" w:after="40"/>
        <w:ind w:left="576"/>
      </w:pPr>
      <w:r>
        <w:rPr>
          <w:rFonts w:ascii="Calibri" w:hAnsi="Calibri"/>
          <w:color w:val="2563EB"/>
          <w:sz w:val="19"/>
          <w:u w:val="single"/>
        </w:rPr>
        <w:t>EXH-SAT-001.5: Post-Strike Damage Assessment &amp; Structural Pancake Collapse</w:t>
      </w:r>
    </w:p>
    <w:p>
      <w:pPr>
        <w:pStyle w:val="ListBullet"/>
        <w:spacing w:before="20" w:after="40"/>
        <w:ind w:left="576"/>
      </w:pPr>
      <w:r>
        <w:rPr>
          <w:rFonts w:ascii="Calibri" w:hAnsi="Calibri"/>
          <w:color w:val="2563EB"/>
          <w:sz w:val="19"/>
          <w:u w:val="single"/>
        </w:rPr>
        <w:t>EXH-SAT-001.6 [RESERVED / PENDING NRO DECLASSIFICATION]: Classified Keyhole (KH-11) Overhead Reconnaissance Feeds</w:t>
      </w:r>
    </w:p>
    <w:p>
      <w:pPr>
        <w:pStyle w:val="ListBullet"/>
        <w:spacing w:before="20" w:after="40"/>
      </w:pPr>
      <w:r>
        <w:rPr>
          <w:rFonts w:ascii="Calibri" w:hAnsi="Calibri"/>
          <w:color w:val="2563EB"/>
          <w:sz w:val="19"/>
          <w:u w:val="single"/>
        </w:rPr>
        <w:t>EXHIBIT SERIES MUN: MUNITIONS FORENSICS, DEBRIS METALLURGY &amp; BLAST BALLISTICS</w:t>
      </w:r>
    </w:p>
    <w:p>
      <w:pPr>
        <w:pStyle w:val="ListBullet"/>
        <w:spacing w:before="20" w:after="40"/>
        <w:ind w:left="576"/>
      </w:pPr>
      <w:r>
        <w:rPr>
          <w:rFonts w:ascii="Calibri" w:hAnsi="Calibri"/>
          <w:color w:val="2563EB"/>
          <w:sz w:val="19"/>
          <w:u w:val="single"/>
        </w:rPr>
        <w:t>EXH-MUN-002.1: Physical Remnants Recovery &amp; Chain of Custody Log</w:t>
      </w:r>
    </w:p>
    <w:p>
      <w:pPr>
        <w:pStyle w:val="ListBullet"/>
        <w:spacing w:before="20" w:after="40"/>
        <w:ind w:left="576"/>
      </w:pPr>
      <w:r>
        <w:rPr>
          <w:rFonts w:ascii="Calibri" w:hAnsi="Calibri"/>
          <w:color w:val="2563EB"/>
          <w:sz w:val="19"/>
          <w:u w:val="single"/>
        </w:rPr>
        <w:t>EXH-MUN-002.2: Serialized Avionics Circuit Boards &amp; CAGE Code Attribution</w:t>
      </w:r>
    </w:p>
    <w:p>
      <w:pPr>
        <w:pStyle w:val="ListBullet"/>
        <w:spacing w:before="20" w:after="40"/>
        <w:ind w:left="576"/>
      </w:pPr>
      <w:r>
        <w:rPr>
          <w:rFonts w:ascii="Calibri" w:hAnsi="Calibri"/>
          <w:color w:val="2563EB"/>
          <w:sz w:val="19"/>
          <w:u w:val="single"/>
        </w:rPr>
        <w:t>EXH-MUN-002.3: Williams International F107 Turbofan Engine Components</w:t>
      </w:r>
    </w:p>
    <w:p>
      <w:pPr>
        <w:pStyle w:val="ListBullet"/>
        <w:spacing w:before="20" w:after="40"/>
        <w:ind w:left="576"/>
      </w:pPr>
      <w:r>
        <w:rPr>
          <w:rFonts w:ascii="Calibri" w:hAnsi="Calibri"/>
          <w:color w:val="2563EB"/>
          <w:sz w:val="19"/>
          <w:u w:val="single"/>
        </w:rPr>
        <w:t>EXH-MUN-002.4: WDU-36/B Warhead Blast Mechanics &amp; Hydrodynamic Modeling</w:t>
      </w:r>
    </w:p>
    <w:p>
      <w:pPr>
        <w:pStyle w:val="ListBullet"/>
        <w:spacing w:before="20" w:after="40"/>
        <w:ind w:left="576"/>
      </w:pPr>
      <w:r>
        <w:rPr>
          <w:rFonts w:ascii="Calibri" w:hAnsi="Calibri"/>
          <w:color w:val="2563EB"/>
          <w:sz w:val="19"/>
          <w:u w:val="single"/>
        </w:rPr>
        <w:t>EXH-MUN-002.5: Seismic Telemetry &amp; Triple-Tap Chronological Logging</w:t>
      </w:r>
    </w:p>
    <w:p>
      <w:pPr>
        <w:pStyle w:val="ListBullet"/>
        <w:spacing w:before="20" w:after="40"/>
        <w:ind w:left="576"/>
      </w:pPr>
      <w:r>
        <w:rPr>
          <w:rFonts w:ascii="Calibri" w:hAnsi="Calibri"/>
          <w:color w:val="2563EB"/>
          <w:sz w:val="19"/>
          <w:u w:val="single"/>
        </w:rPr>
        <w:t>EXH-MUN-002.6 [RESERVED / PENDING SUBPOENA]: BGM-109 Block IV/V Satellite Telemetry &amp; DSMAC Video Stream</w:t>
      </w:r>
    </w:p>
    <w:p>
      <w:pPr>
        <w:pStyle w:val="ListBullet"/>
        <w:spacing w:before="20" w:after="40"/>
        <w:ind w:left="576"/>
      </w:pPr>
      <w:r>
        <w:rPr>
          <w:rFonts w:ascii="Calibri" w:hAnsi="Calibri"/>
          <w:color w:val="2563EB"/>
          <w:sz w:val="19"/>
          <w:u w:val="single"/>
        </w:rPr>
        <w:t>EXH-MUN-002.7 [RESERVED / PENDING LAB SPECTROMETRY]: Independent Laboratory Soil Core Chemical Spectrometry</w:t>
      </w:r>
    </w:p>
    <w:p>
      <w:pPr>
        <w:pStyle w:val="ListBullet"/>
        <w:spacing w:before="20" w:after="40"/>
      </w:pPr>
      <w:r>
        <w:rPr>
          <w:rFonts w:ascii="Calibri" w:hAnsi="Calibri"/>
          <w:color w:val="2563EB"/>
          <w:sz w:val="19"/>
          <w:u w:val="single"/>
        </w:rPr>
        <w:t>EXHIBIT SERIES LAUNCH: TRAJECTORY TELEMETRY, RADAR TRACKS &amp; LAUNCH ATTRIBUTION</w:t>
      </w:r>
    </w:p>
    <w:p>
      <w:pPr>
        <w:pStyle w:val="ListBullet"/>
        <w:spacing w:before="20" w:after="40"/>
        <w:ind w:left="576"/>
      </w:pPr>
      <w:r>
        <w:rPr>
          <w:rFonts w:ascii="Calibri" w:hAnsi="Calibri"/>
          <w:color w:val="2563EB"/>
          <w:sz w:val="19"/>
          <w:u w:val="single"/>
        </w:rPr>
        <w:t>EXH-LAUNCH-003.1: Air Defense Ingress Radar Vectors &amp; Flight Profile</w:t>
      </w:r>
    </w:p>
    <w:p>
      <w:pPr>
        <w:pStyle w:val="ListBullet"/>
        <w:spacing w:before="20" w:after="40"/>
        <w:ind w:left="576"/>
      </w:pPr>
      <w:r>
        <w:rPr>
          <w:rFonts w:ascii="Calibri" w:hAnsi="Calibri"/>
          <w:color w:val="2563EB"/>
          <w:sz w:val="19"/>
          <w:u w:val="single"/>
        </w:rPr>
        <w:t>EXH-LAUNCH-003.2: United States Force Allocation Maps (Operation Epic Fury)</w:t>
      </w:r>
    </w:p>
    <w:p>
      <w:pPr>
        <w:pStyle w:val="ListBullet"/>
        <w:spacing w:before="20" w:after="40"/>
        <w:ind w:left="576"/>
      </w:pPr>
      <w:r>
        <w:rPr>
          <w:rFonts w:ascii="Calibri" w:hAnsi="Calibri"/>
          <w:color w:val="2563EB"/>
          <w:sz w:val="19"/>
          <w:u w:val="single"/>
        </w:rPr>
        <w:t>EXH-LAUNCH-003.3: Carrier Strike Group Deployment &amp; Launch Platform Verification</w:t>
      </w:r>
    </w:p>
    <w:p>
      <w:pPr>
        <w:pStyle w:val="ListBullet"/>
        <w:spacing w:before="20" w:after="40"/>
        <w:ind w:left="576"/>
      </w:pPr>
      <w:r>
        <w:rPr>
          <w:rFonts w:ascii="Calibri" w:hAnsi="Calibri"/>
          <w:color w:val="2563EB"/>
          <w:sz w:val="19"/>
          <w:u w:val="single"/>
        </w:rPr>
        <w:t>EXH-LAUNCH-003.4: Exclusion of Third-Party and Regional Weapon Inventories</w:t>
      </w:r>
    </w:p>
    <w:p>
      <w:pPr>
        <w:pStyle w:val="ListBullet"/>
        <w:spacing w:before="20" w:after="40"/>
        <w:ind w:left="576"/>
      </w:pPr>
      <w:r>
        <w:rPr>
          <w:rFonts w:ascii="Calibri" w:hAnsi="Calibri"/>
          <w:color w:val="2563EB"/>
          <w:sz w:val="19"/>
          <w:u w:val="single"/>
        </w:rPr>
        <w:t>EXH-LAUNCH-003.5 [RESERVED / PENDING DE-CLASSIFICATION]: Primary Ground Radar Recordings &amp; Electronic Warfare Logs</w:t>
      </w:r>
    </w:p>
    <w:p>
      <w:pPr>
        <w:pStyle w:val="ListBullet"/>
        <w:spacing w:before="20" w:after="40"/>
      </w:pPr>
      <w:r>
        <w:rPr>
          <w:rFonts w:ascii="Calibri" w:hAnsi="Calibri"/>
          <w:color w:val="2563EB"/>
          <w:sz w:val="19"/>
          <w:u w:val="single"/>
        </w:rPr>
        <w:t>EXHIBIT SERIES CENTCOM: OFFICIAL STATEMENTS, ADMISSIONS &amp; 15-6 INQUIRY DISCLOSURES</w:t>
      </w:r>
    </w:p>
    <w:p>
      <w:pPr>
        <w:pStyle w:val="ListBullet"/>
        <w:spacing w:before="20" w:after="40"/>
        <w:ind w:left="576"/>
      </w:pPr>
      <w:r>
        <w:rPr>
          <w:rFonts w:ascii="Calibri" w:hAnsi="Calibri"/>
          <w:color w:val="2563EB"/>
          <w:sz w:val="19"/>
          <w:u w:val="single"/>
        </w:rPr>
        <w:t>EXH-CENTCOM-004.1: Pentagon Press Briefing Transcripts &amp; Public Concessions</w:t>
      </w:r>
    </w:p>
    <w:p>
      <w:pPr>
        <w:pStyle w:val="ListBullet"/>
        <w:spacing w:before="20" w:after="40"/>
        <w:ind w:left="576"/>
      </w:pPr>
      <w:r>
        <w:rPr>
          <w:rFonts w:ascii="Calibri" w:hAnsi="Calibri"/>
          <w:color w:val="2563EB"/>
          <w:sz w:val="19"/>
          <w:u w:val="single"/>
        </w:rPr>
        <w:t>EXH-CENTCOM-004.2: Leaked Findings of CENTCOM AR 15-6 Investigation</w:t>
      </w:r>
    </w:p>
    <w:p>
      <w:pPr>
        <w:pStyle w:val="ListBullet"/>
        <w:spacing w:before="20" w:after="40"/>
        <w:ind w:left="576"/>
      </w:pPr>
      <w:r>
        <w:rPr>
          <w:rFonts w:ascii="Calibri" w:hAnsi="Calibri"/>
          <w:color w:val="2563EB"/>
          <w:sz w:val="19"/>
          <w:u w:val="single"/>
        </w:rPr>
        <w:t>EXH-CENTCOM-004.3: Congressional Oversight Inquiries &amp; Senatorial Correspondence</w:t>
      </w:r>
    </w:p>
    <w:p>
      <w:pPr>
        <w:pStyle w:val="ListBullet"/>
        <w:spacing w:before="20" w:after="40"/>
        <w:ind w:left="576"/>
      </w:pPr>
      <w:r>
        <w:rPr>
          <w:rFonts w:ascii="Calibri" w:hAnsi="Calibri"/>
          <w:color w:val="2563EB"/>
          <w:sz w:val="19"/>
          <w:u w:val="single"/>
        </w:rPr>
        <w:t>EXH-CENTCOM-004.4: Deployment of Automated AI Target Generation Pipelines (Project Maven)</w:t>
      </w:r>
    </w:p>
    <w:p>
      <w:pPr>
        <w:pStyle w:val="ListBullet"/>
        <w:spacing w:before="20" w:after="40"/>
        <w:ind w:left="576"/>
      </w:pPr>
      <w:r>
        <w:rPr>
          <w:rFonts w:ascii="Calibri" w:hAnsi="Calibri"/>
          <w:color w:val="2563EB"/>
          <w:sz w:val="19"/>
          <w:u w:val="single"/>
        </w:rPr>
        <w:t>EXH-CENTCOM-004.5 [RESERVED / PENDING SUBPOENA &amp; DECLASSIFICATION]: Complete Unredacted CENTCOM 15-6 Dossier</w:t>
      </w:r>
    </w:p>
    <w:p>
      <w:pPr>
        <w:pStyle w:val="ListBullet"/>
        <w:spacing w:before="20" w:after="40"/>
      </w:pPr>
      <w:r>
        <w:rPr>
          <w:rFonts w:ascii="Calibri" w:hAnsi="Calibri"/>
          <w:color w:val="2563EB"/>
          <w:sz w:val="19"/>
          <w:u w:val="single"/>
        </w:rPr>
        <w:t>EXHIBIT SERIES VIC: BIOMETRIC CASUALTY ARCHIVE, FORENSIC CERTIFICATES &amp; NOMINAL ROLL</w:t>
      </w:r>
    </w:p>
    <w:p>
      <w:pPr>
        <w:pStyle w:val="ListBullet"/>
        <w:spacing w:before="20" w:after="40"/>
        <w:ind w:left="576"/>
      </w:pPr>
      <w:r>
        <w:rPr>
          <w:rFonts w:ascii="Calibri" w:hAnsi="Calibri"/>
          <w:color w:val="2563EB"/>
          <w:sz w:val="19"/>
          <w:u w:val="single"/>
        </w:rPr>
        <w:t>EXH-VIC-005.1: Hormozgan Legal Medicine Organization (Pezeshki Ghanouni) Registry</w:t>
      </w:r>
    </w:p>
    <w:p>
      <w:pPr>
        <w:pStyle w:val="ListBullet"/>
        <w:spacing w:before="20" w:after="40"/>
        <w:ind w:left="576"/>
      </w:pPr>
      <w:r>
        <w:rPr>
          <w:rFonts w:ascii="Calibri" w:hAnsi="Calibri"/>
          <w:color w:val="2563EB"/>
          <w:sz w:val="19"/>
          <w:u w:val="single"/>
        </w:rPr>
        <w:t>EXH-VIC-005.2: Minab Shahid Mohammadi Hospital Admission &amp; Triage Records</w:t>
      </w:r>
    </w:p>
    <w:p>
      <w:pPr>
        <w:pStyle w:val="ListBullet"/>
        <w:spacing w:before="20" w:after="40"/>
        <w:ind w:left="576"/>
      </w:pPr>
      <w:r>
        <w:rPr>
          <w:rFonts w:ascii="Calibri" w:hAnsi="Calibri"/>
          <w:color w:val="2563EB"/>
          <w:sz w:val="19"/>
          <w:u w:val="single"/>
        </w:rPr>
        <w:t>EXH-VIC-005.3: Ministry of Education Institutional Accreditation &amp; Staff Roster</w:t>
      </w:r>
    </w:p>
    <w:p>
      <w:pPr>
        <w:pStyle w:val="ListBullet"/>
        <w:spacing w:before="20" w:after="40"/>
        <w:ind w:left="576"/>
      </w:pPr>
      <w:r>
        <w:rPr>
          <w:rFonts w:ascii="Calibri" w:hAnsi="Calibri"/>
          <w:color w:val="2563EB"/>
          <w:sz w:val="19"/>
          <w:u w:val="single"/>
        </w:rPr>
        <w:t>EXH-VIC-005.4: Certified Nominal Census of the 156 Deceased Victims</w:t>
      </w:r>
    </w:p>
    <w:p>
      <w:pPr>
        <w:pStyle w:val="ListBullet"/>
        <w:spacing w:before="20" w:after="40"/>
        <w:ind w:left="576"/>
      </w:pPr>
      <w:r>
        <w:rPr>
          <w:rFonts w:ascii="Calibri" w:hAnsi="Calibri"/>
          <w:color w:val="2563EB"/>
          <w:sz w:val="19"/>
          <w:u w:val="single"/>
        </w:rPr>
        <w:t>EXH-VIC-005.5: Verified Photographic Directory &amp; Ante-Mortem Identification Records</w:t>
      </w:r>
    </w:p>
    <w:p>
      <w:pPr>
        <w:pStyle w:val="ListBullet"/>
        <w:spacing w:before="20" w:after="40"/>
        <w:ind w:left="576"/>
      </w:pPr>
      <w:r>
        <w:rPr>
          <w:rFonts w:ascii="Calibri" w:hAnsi="Calibri"/>
          <w:color w:val="2563EB"/>
          <w:sz w:val="19"/>
          <w:u w:val="single"/>
        </w:rPr>
        <w:t>EXH-VIC-005.6 [RESERVED / PENDING FORENSIC COMPLETION]: Supplementary Biometric Files for Victims 101–156</w:t>
      </w:r>
    </w:p>
    <w:p>
      <w:pPr>
        <w:pStyle w:val="ListBullet"/>
        <w:spacing w:before="20" w:after="40"/>
      </w:pPr>
      <w:r>
        <w:rPr>
          <w:rFonts w:ascii="Calibri" w:hAnsi="Calibri"/>
          <w:color w:val="2563EB"/>
          <w:sz w:val="19"/>
          <w:u w:val="single"/>
        </w:rPr>
        <w:t>EXHIBIT SERIES WIT: EYEWITNESS, SURVIVOR &amp; EXPERT TESTIMONIAL DEPOSITIONS [RESERVED]</w:t>
      </w:r>
    </w:p>
    <w:p>
      <w:pPr>
        <w:pStyle w:val="ListBullet"/>
        <w:spacing w:before="20" w:after="40"/>
        <w:ind w:left="576"/>
      </w:pPr>
      <w:r>
        <w:rPr>
          <w:rFonts w:ascii="Calibri" w:hAnsi="Calibri"/>
          <w:color w:val="2563EB"/>
          <w:sz w:val="19"/>
          <w:u w:val="single"/>
        </w:rPr>
        <w:t>EXH-WIT-007.1 [RESERVED / RULE 75 PROTECTIVE MEASURES]: Sworn Affidavits of Surviving Educational Staff</w:t>
      </w:r>
    </w:p>
    <w:p>
      <w:pPr>
        <w:pStyle w:val="ListBullet"/>
        <w:spacing w:before="20" w:after="40"/>
        <w:ind w:left="576"/>
      </w:pPr>
      <w:r>
        <w:rPr>
          <w:rFonts w:ascii="Calibri" w:hAnsi="Calibri"/>
          <w:color w:val="2563EB"/>
          <w:sz w:val="19"/>
          <w:u w:val="single"/>
        </w:rPr>
        <w:t>EXH-WIT-007.2 [RESERVED / RULE 75 PROTECTIVE MEASURES]: Sworn Affidavits of First Responders &amp; Emergency Surgeons</w:t>
      </w:r>
    </w:p>
    <w:p>
      <w:pPr>
        <w:pStyle w:val="ListBullet"/>
        <w:spacing w:before="20" w:after="40"/>
        <w:ind w:left="576"/>
      </w:pPr>
      <w:r>
        <w:rPr>
          <w:rFonts w:ascii="Calibri" w:hAnsi="Calibri"/>
          <w:color w:val="2563EB"/>
          <w:sz w:val="19"/>
          <w:u w:val="single"/>
        </w:rPr>
        <w:t>EXH-WIT-007.3 [RESERVED / RULE 75 PROTECTIVE MEASURES]: Bereaved Family Victim Impact &amp; Guardianship Affidavits</w:t>
      </w:r>
    </w:p>
    <w:p>
      <w:pPr>
        <w:pStyle w:val="ListBullet"/>
        <w:spacing w:before="20" w:after="40"/>
      </w:pPr>
      <w:r>
        <w:rPr>
          <w:rFonts w:ascii="Calibri" w:hAnsi="Calibri"/>
          <w:color w:val="2563EB"/>
          <w:sz w:val="19"/>
          <w:u w:val="single"/>
        </w:rPr>
        <w:t>EXHIBIT SERIES OSINT: INDEPENDENT INVESTIGATIVE &amp; MEDIA REPORTS ARCHIVE</w:t>
      </w:r>
    </w:p>
    <w:p>
      <w:pPr>
        <w:pStyle w:val="ListBullet"/>
        <w:spacing w:before="20" w:after="40"/>
        <w:ind w:left="576"/>
      </w:pPr>
      <w:r>
        <w:rPr>
          <w:rFonts w:ascii="Calibri" w:hAnsi="Calibri"/>
          <w:color w:val="2563EB"/>
          <w:sz w:val="19"/>
          <w:u w:val="single"/>
        </w:rPr>
        <w:t>EXH-OSINT-006.1: Tier 1 Major Investigative Reports (NYT, BBC Verify, WaPo, CBC, Bellingcat)</w:t>
      </w:r>
    </w:p>
    <w:p>
      <w:pPr>
        <w:pStyle w:val="ListBullet"/>
        <w:spacing w:before="20" w:after="40"/>
        <w:ind w:left="576"/>
      </w:pPr>
      <w:r>
        <w:rPr>
          <w:rFonts w:ascii="Calibri" w:hAnsi="Calibri"/>
          <w:color w:val="2563EB"/>
          <w:sz w:val="19"/>
          <w:u w:val="single"/>
        </w:rPr>
        <w:t>EXH-OSINT-006.2: Tier 2 Legal Analyses &amp; NGO Findings (HRW, Amnesty International, New Lines)</w:t>
      </w:r>
    </w:p>
    <w:p>
      <w:pPr>
        <w:pStyle w:val="ListBullet"/>
        <w:spacing w:before="20" w:after="40"/>
      </w:pPr>
      <w:r>
        <w:rPr>
          <w:rFonts w:ascii="Calibri" w:hAnsi="Calibri"/>
          <w:color w:val="2563EB"/>
          <w:sz w:val="19"/>
          <w:u w:val="single"/>
        </w:rPr>
        <w:t>RESERVED EVIDENTIARY DOCKETS &amp; PENDING DISCOVERY PROTOCOL (RULE 54bis)</w:t>
      </w:r>
    </w:p>
    <w:p>
      <w:pPr>
        <w:pStyle w:val="ListBullet"/>
        <w:spacing w:before="20" w:after="40"/>
      </w:pPr>
      <w:r>
        <w:rPr>
          <w:rFonts w:ascii="Calibri" w:hAnsi="Calibri"/>
          <w:color w:val="2563EB"/>
          <w:sz w:val="19"/>
          <w:u w:val="single"/>
        </w:rPr>
        <w:t>CRYPTOGRAPHIC INTEGRITY, CHAIN OF CUSTODY &amp; JUDICIAL ACCESS PROTOCOL</w:t>
      </w:r>
    </w:p>
    <w:p>
      <w:pPr>
        <w:spacing w:before="80" w:after="80"/>
        <w:jc w:val="center"/>
      </w:pPr>
      <w:r>
        <w:rPr>
          <w:color w:val="CBD5E1"/>
        </w:rPr>
        <w:t>————————————————————————————————</w:t>
      </w:r>
    </w:p>
    <w:p>
      <w:pPr>
        <w:spacing w:before="320" w:after="80"/>
      </w:pPr>
      <w:r>
        <w:rPr>
          <w:rFonts w:ascii="Calibri" w:hAnsi="Calibri"/>
          <w:b/>
          <w:color w:val="0F172A"/>
          <w:sz w:val="30"/>
        </w:rPr>
        <w:t>EXHIBIT SERIES OVERVIEW &amp; AUTHENTICATION STATEMENT</w:t>
      </w:r>
    </w:p>
    <w:p>
      <w:pPr>
        <w:spacing w:before="40" w:after="60"/>
        <w:ind w:left="432"/>
      </w:pPr>
      <w:r>
        <w:rPr>
          <w:b/>
          <w:sz w:val="19"/>
        </w:rPr>
        <w:t xml:space="preserve">1. </w:t>
      </w:r>
      <w:r>
        <w:rPr>
          <w:rFonts w:ascii="Calibri" w:hAnsi="Calibri"/>
          <w:color w:val="1E293B"/>
          <w:sz w:val="19"/>
        </w:rPr>
        <w:t>This Master Exhibit Dossier compiles, catalogues, and authenticates every item of physical, digital, geospatial, documentary, and testimonial evidence referenced in the primary expert determination dossier (</w:t>
      </w:r>
      <w:r>
        <w:rPr>
          <w:rFonts w:ascii="Calibri" w:hAnsi="Calibri"/>
          <w:color w:val="2563EB"/>
          <w:sz w:val="19"/>
          <w:u w:val="single"/>
        </w:rPr>
        <w:t>`FACTUAL_DETERMINATION_AND_COMPLAINT_MASTER.md`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 materials have been processed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Each active digital exhibit is secured by a unique SHA-256 cryptographic hash calculated upon initial ingestion, precluding subsequent modification, tampering, or digital degradation.</w:t>
      </w:r>
    </w:p>
    <w:p>
      <w:pPr>
        <w:spacing w:before="40" w:after="60"/>
        <w:ind w:left="432"/>
      </w:pPr>
      <w:r>
        <w:rPr>
          <w:b/>
          <w:sz w:val="19"/>
        </w:rPr>
        <w:t xml:space="preserve">3. </w:t>
      </w:r>
      <w:r>
        <w:rPr>
          <w:rFonts w:ascii="Calibri" w:hAnsi="Calibri"/>
          <w:color w:val="1E293B"/>
          <w:sz w:val="19"/>
        </w:rPr>
        <w:t xml:space="preserve">Pursuant to </w:t>
      </w:r>
      <w:r>
        <w:rPr>
          <w:rFonts w:ascii="Calibri" w:hAnsi="Calibri"/>
          <w:b/>
          <w:color w:val="1E293B"/>
          <w:sz w:val="19"/>
        </w:rPr>
        <w:t>Rule 89(C) of the ICTY and ICTR Rules of Procedure and Evidence</w:t>
      </w:r>
      <w:r>
        <w:rPr>
          <w:rFonts w:ascii="Calibri" w:hAnsi="Calibri"/>
          <w:color w:val="1E293B"/>
          <w:sz w:val="19"/>
        </w:rPr>
        <w:t>, this compendium provides the necessary evidentiary foundation proving the relevance, authenticity, and probative value of each exhibit.</w:t>
      </w:r>
    </w:p>
    <w:p>
      <w:pPr>
        <w:spacing w:before="40" w:after="60"/>
        <w:ind w:left="432"/>
      </w:pPr>
      <w:r>
        <w:rPr>
          <w:b/>
          <w:sz w:val="19"/>
        </w:rPr>
        <w:t xml:space="preserve">4. </w:t>
      </w:r>
      <w:r>
        <w:rPr>
          <w:rFonts w:ascii="Calibri" w:hAnsi="Calibri"/>
          <w:color w:val="1E293B"/>
          <w:sz w:val="19"/>
        </w:rPr>
        <w:t>Furthermore, in accordance with international judicial standards regarding ongoing proceedings and progressive evidence gathering (</w:t>
      </w:r>
      <w:r>
        <w:rPr>
          <w:rFonts w:ascii="Calibri" w:hAnsi="Calibri"/>
          <w:b/>
          <w:color w:val="1E293B"/>
          <w:sz w:val="19"/>
        </w:rPr>
        <w:t>ICTY/ICTR Rule 54bis and Rule 98</w:t>
      </w:r>
      <w:r>
        <w:rPr>
          <w:rFonts w:ascii="Calibri" w:hAnsi="Calibri"/>
          <w:color w:val="1E293B"/>
          <w:sz w:val="19"/>
        </w:rPr>
        <w:t xml:space="preserve">), formal </w:t>
      </w:r>
      <w:r>
        <w:rPr>
          <w:rFonts w:ascii="Calibri" w:hAnsi="Calibri"/>
          <w:b/>
          <w:color w:val="1E293B"/>
          <w:sz w:val="19"/>
        </w:rPr>
        <w:t>Reserved Evidentiary Dockets</w:t>
      </w:r>
      <w:r>
        <w:rPr>
          <w:rFonts w:ascii="Calibri" w:hAnsi="Calibri"/>
          <w:color w:val="1E293B"/>
          <w:sz w:val="19"/>
        </w:rPr>
        <w:t xml:space="preserve"> are established within each series. These reserved placeholders maintain judicial chain of custody for evidence currently subject to state declassification, formal subpoenas, foreign letters rogatory (</w:t>
      </w:r>
      <w:r>
        <w:rPr>
          <w:rFonts w:ascii="Calibri" w:hAnsi="Calibri"/>
          <w:i/>
          <w:color w:val="1E293B"/>
          <w:sz w:val="19"/>
        </w:rPr>
        <w:t>oikeusapupyyntö</w:t>
      </w:r>
      <w:r>
        <w:rPr>
          <w:rFonts w:ascii="Calibri" w:hAnsi="Calibri"/>
          <w:color w:val="1E293B"/>
          <w:sz w:val="19"/>
        </w:rPr>
        <w:t>), protective deposition protocols, or pending laboratory analysis.</w:t>
      </w:r>
    </w:p>
    <w:p>
      <w:pPr>
        <w:spacing w:before="80" w:after="80"/>
        <w:jc w:val="center"/>
      </w:pPr>
      <w:r>
        <w:rPr>
          <w:color w:val="CBD5E1"/>
        </w:rPr>
        <w:t>————————————————————————————————</w:t>
      </w:r>
    </w:p>
    <w:p>
      <w:pPr>
        <w:spacing w:before="320" w:after="80"/>
      </w:pPr>
      <w:r>
        <w:rPr>
          <w:rFonts w:ascii="Calibri" w:hAnsi="Calibri"/>
          <w:b/>
          <w:color w:val="0F172A"/>
          <w:sz w:val="30"/>
        </w:rPr>
        <w:t>EXHIBIT SERIES SAT: GEOSPATIAL DEMARCATION, SATELLITE CHRONOLOGY &amp; SPATIAL VECTORS</w:t>
      </w:r>
    </w:p>
    <w:p>
      <w:pPr>
        <w:spacing w:before="200" w:after="60"/>
      </w:pPr>
      <w:r>
        <w:rPr>
          <w:rFonts w:ascii="Calibri" w:hAnsi="Calibri"/>
          <w:b/>
          <w:color w:val="334155"/>
          <w:sz w:val="22"/>
        </w:rPr>
        <w:t>EXH-SAT-001.1: Historical Base Perimeter &amp; Pre-Partition Status (2013–2015)</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DigitalGlobe QuickBird &amp; WorldView-2 (0.50m Ortho-rectified Optical)</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Observation Period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October 14, 2013 – November 22, 2015</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Geographic Coordinates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27.1352° N</w:t>
            </w:r>
            <w:r>
              <w:rPr>
                <w:rFonts w:ascii="Calibri" w:hAnsi="Calibri"/>
                <w:color w:val="1E293B"/>
                <w:sz w:val="17"/>
              </w:rPr>
              <w:t xml:space="preserve">, Longitude </w:t>
            </w:r>
            <w:r>
              <w:rPr>
                <w:rFonts w:ascii="Consolas" w:hAnsi="Consolas"/>
                <w:color w:val="831843"/>
                <w:sz w:val="16"/>
              </w:rPr>
              <w:t>57.0805° E</w:t>
            </w:r>
            <w:r>
              <w:rPr>
                <w:rFonts w:ascii="Calibri" w:hAnsi="Calibri"/>
                <w:color w:val="1E293B"/>
                <w:sz w:val="17"/>
              </w:rPr>
              <w:t xml:space="preserve"> (Shahid Beheshti Blvd, Minab)</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DigitalGlobe Historical Archive (Verified by NPR, BBC Verify &amp; NYT Visual Investigations)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Probative Baseline / Berkeley Protocol § IV</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4.1</w:t>
            </w:r>
            <w:r>
              <w:rPr>
                <w:rFonts w:ascii="Calibri" w:hAnsi="Calibri"/>
                <w:color w:val="1E293B"/>
                <w:sz w:val="17"/>
              </w:rPr>
              <w:t xml:space="preserve">, </w:t>
            </w:r>
            <w:r>
              <w:rPr>
                <w:rFonts w:ascii="Calibri" w:hAnsi="Calibri"/>
                <w:color w:val="2563EB"/>
                <w:sz w:val="17"/>
                <w:u w:val="single"/>
              </w:rPr>
              <w:t>Chapter VI § 6.2.1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In satellite imagery dated 2013, the structure currently functioning as Shajareh Tayyebeh School was contiguous with the broader southern administrative compound of the Islamic Revolutionary Guard Corps (IRGC) Naval Logistics Base.</w:t>
      </w:r>
    </w:p>
    <w:p>
      <w:pPr>
        <w:spacing w:before="40" w:after="60"/>
        <w:ind w:left="432"/>
      </w:pPr>
      <w:r>
        <w:rPr>
          <w:b/>
          <w:sz w:val="19"/>
        </w:rPr>
        <w:t xml:space="preserve">2. </w:t>
      </w:r>
      <w:r>
        <w:rPr>
          <w:rFonts w:ascii="Calibri" w:hAnsi="Calibri"/>
          <w:color w:val="1E293B"/>
          <w:sz w:val="19"/>
        </w:rPr>
        <w:t>No permanent masonry separation wall existed at that time; internal unpaved access tracks connected the building to military storage warehouses to the north.</w:t>
      </w:r>
    </w:p>
    <w:p>
      <w:pPr>
        <w:spacing w:before="40" w:after="60"/>
        <w:ind w:left="432"/>
      </w:pPr>
      <w:r>
        <w:rPr>
          <w:b/>
          <w:sz w:val="19"/>
        </w:rPr>
        <w:t xml:space="preserve">3. </w:t>
      </w:r>
      <w:r>
        <w:rPr>
          <w:rFonts w:ascii="Calibri" w:hAnsi="Calibri"/>
          <w:color w:val="1E293B"/>
          <w:sz w:val="19"/>
        </w:rPr>
        <w:t>This historical configuration formed the baseline for outdated Defense Intelligence Agency (DIA) targeting database entries that remained unrevised for over a decade.</w:t>
      </w:r>
    </w:p>
    <w:p>
      <w:pPr>
        <w:spacing w:before="200" w:after="60"/>
      </w:pPr>
      <w:r>
        <w:rPr>
          <w:rFonts w:ascii="Calibri" w:hAnsi="Calibri"/>
          <w:b/>
          <w:color w:val="334155"/>
          <w:sz w:val="22"/>
        </w:rPr>
        <w:t>EXH-SAT-001.2: The 2016 Physical Construction &amp; Concrete Partition Wall</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(0.50m) &amp; Maxar WorldView-3 (0.31m High-Resolution Optical)</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Observation Period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February 12, 2016 – August 28, 2016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Geographic Coordinates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27.1352° N</w:t>
            </w:r>
            <w:r>
              <w:rPr>
                <w:rFonts w:ascii="Calibri" w:hAnsi="Calibri"/>
                <w:color w:val="1E293B"/>
                <w:sz w:val="17"/>
              </w:rPr>
              <w:t xml:space="preserve">, Longitude </w:t>
            </w:r>
            <w:r>
              <w:rPr>
                <w:rFonts w:ascii="Consolas" w:hAnsi="Consolas"/>
                <w:color w:val="831843"/>
                <w:sz w:val="16"/>
              </w:rPr>
              <w:t>57.0805° 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&amp; Maxar Technologies Archives (Verified by Human Rights Watch, BBC Verify &amp; Washington Post)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ECHR Detachable Precautionary Assessment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4.2</w:t>
            </w:r>
            <w:r>
              <w:rPr>
                <w:rFonts w:ascii="Calibri" w:hAnsi="Calibri"/>
                <w:color w:val="1E293B"/>
                <w:sz w:val="17"/>
              </w:rPr>
              <w:t xml:space="preserve">, </w:t>
            </w:r>
            <w:r>
              <w:rPr>
                <w:rFonts w:ascii="Calibri" w:hAnsi="Calibri"/>
                <w:color w:val="2563EB"/>
                <w:sz w:val="17"/>
                <w:u w:val="single"/>
              </w:rPr>
              <w:t>Chapter VII § 7.1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Construction activity commenced in early spring 2016, erecting a permanent, reinforced concrete masonry wall measuring </w:t>
      </w:r>
      <w:r>
        <w:rPr>
          <w:rFonts w:ascii="Calibri" w:hAnsi="Calibri"/>
          <w:b/>
          <w:color w:val="1E293B"/>
          <w:sz w:val="19"/>
        </w:rPr>
        <w:t>2.8 meters in height</w:t>
      </w:r>
      <w:r>
        <w:rPr>
          <w:rFonts w:ascii="Calibri" w:hAnsi="Calibri"/>
          <w:color w:val="1E293B"/>
          <w:sz w:val="19"/>
        </w:rPr>
        <w:t xml:space="preserve"> along the northern boundary of the school parcel.</w:t>
      </w:r>
    </w:p>
    <w:p>
      <w:pPr>
        <w:spacing w:before="40" w:after="60"/>
        <w:ind w:left="432"/>
      </w:pPr>
      <w:r>
        <w:rPr>
          <w:b/>
          <w:sz w:val="19"/>
        </w:rPr>
        <w:t xml:space="preserve">2. </w:t>
      </w:r>
      <w:r>
        <w:rPr>
          <w:rFonts w:ascii="Calibri" w:hAnsi="Calibri"/>
          <w:color w:val="1E293B"/>
          <w:sz w:val="19"/>
        </w:rPr>
        <w:t>The wall completely severed the parcel from the naval base, terminating all vehicular and pedestrian access tracks to the military compound.</w:t>
      </w:r>
    </w:p>
    <w:p>
      <w:pPr>
        <w:spacing w:before="40" w:after="60"/>
        <w:ind w:left="432"/>
      </w:pPr>
      <w:r>
        <w:rPr>
          <w:b/>
          <w:sz w:val="19"/>
        </w:rPr>
        <w:t xml:space="preserve">3. </w:t>
      </w:r>
      <w:r>
        <w:rPr>
          <w:rFonts w:ascii="Calibri" w:hAnsi="Calibri"/>
          <w:color w:val="1E293B"/>
          <w:sz w:val="19"/>
        </w:rPr>
        <w:t>A new, dedicated civilian gate was opened facing west onto Shahid Beheshti Boulevard, establishing an independent municipal perimeter.</w:t>
      </w:r>
    </w:p>
    <w:p>
      <w:pPr>
        <w:spacing w:before="200" w:after="60"/>
      </w:pPr>
      <w:r>
        <w:rPr>
          <w:rFonts w:ascii="Calibri" w:hAnsi="Calibri"/>
          <w:b/>
          <w:color w:val="334155"/>
          <w:sz w:val="22"/>
        </w:rPr>
        <w:t>EXH-SAT-001.3: Continuous Peacetime Educational Operation (2016–2026)</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Multi-spectral Multi-temporal Commercial Archive (142 Overflights: PlanetScope, Maxar, Pleiades)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Observation Period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September 2016 – February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Geographic Coordinates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27.1352° N</w:t>
            </w:r>
            <w:r>
              <w:rPr>
                <w:rFonts w:ascii="Calibri" w:hAnsi="Calibri"/>
                <w:color w:val="1E293B"/>
                <w:sz w:val="17"/>
              </w:rPr>
              <w:t xml:space="preserve">, Longitude </w:t>
            </w:r>
            <w:r>
              <w:rPr>
                <w:rFonts w:ascii="Consolas" w:hAnsi="Consolas"/>
                <w:color w:val="831843"/>
                <w:sz w:val="16"/>
              </w:rPr>
              <w:t>57.0805° 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&amp; European Space Agency Open Archives (Continuous 2016–2026 Commercial Observation)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Continuous Open-Source Temporal Verification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4.2</w:t>
            </w:r>
            <w:r>
              <w:rPr>
                <w:rFonts w:ascii="Calibri" w:hAnsi="Calibri"/>
                <w:color w:val="1E293B"/>
                <w:sz w:val="17"/>
              </w:rPr>
              <w:t xml:space="preserve">, </w:t>
            </w:r>
            <w:r>
              <w:rPr>
                <w:rFonts w:ascii="Calibri" w:hAnsi="Calibri"/>
                <w:color w:val="2563EB"/>
                <w:sz w:val="17"/>
                <w:u w:val="single"/>
              </w:rPr>
              <w:t>Chapter VI § 6.2.3</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i/>
          <w:color w:val="1E293B"/>
          <w:sz w:val="19"/>
        </w:rPr>
        <w:t>Civilian Playground Fixtures:</w:t>
      </w:r>
      <w:r>
        <w:rPr>
          <w:rFonts w:ascii="Calibri" w:hAnsi="Calibri"/>
          <w:color w:val="1E293B"/>
          <w:sz w:val="19"/>
        </w:rPr>
        <w:t xml:space="preserve"> High-visibility children's recreational apparatus (swings, slides, climbing frames) painted in primary colors (yellow, cyan, magenta) visible in the schoolyard.</w:t>
      </w:r>
    </w:p>
    <w:p>
      <w:pPr>
        <w:spacing w:before="40" w:after="60"/>
        <w:ind w:left="432"/>
      </w:pPr>
      <w:r>
        <w:rPr>
          <w:b/>
          <w:sz w:val="19"/>
        </w:rPr>
        <w:t xml:space="preserve">2. </w:t>
      </w:r>
      <w:r>
        <w:rPr>
          <w:rFonts w:ascii="Calibri" w:hAnsi="Calibri"/>
          <w:i/>
          <w:color w:val="1E293B"/>
          <w:sz w:val="19"/>
        </w:rPr>
        <w:t>Sports &amp; Assembly Markings:</w:t>
      </w:r>
      <w:r>
        <w:rPr>
          <w:rFonts w:ascii="Calibri" w:hAnsi="Calibri"/>
          <w:color w:val="1E293B"/>
          <w:sz w:val="19"/>
        </w:rPr>
        <w:t xml:space="preserve"> Painted asphalt line markings for basketball, volleyball, and student morning assembly formation clearly identifiable across multiple passes.</w:t>
      </w:r>
    </w:p>
    <w:p>
      <w:pPr>
        <w:spacing w:before="40" w:after="60"/>
        <w:ind w:left="432"/>
      </w:pPr>
      <w:r>
        <w:rPr>
          <w:b/>
          <w:sz w:val="19"/>
        </w:rPr>
        <w:t xml:space="preserve">3. </w:t>
      </w:r>
      <w:r>
        <w:rPr>
          <w:rFonts w:ascii="Calibri" w:hAnsi="Calibri"/>
          <w:i/>
          <w:color w:val="1E293B"/>
          <w:sz w:val="19"/>
        </w:rPr>
        <w:t>Absence of Military Features:</w:t>
      </w:r>
      <w:r>
        <w:rPr>
          <w:rFonts w:ascii="Calibri" w:hAnsi="Calibri"/>
          <w:color w:val="1E293B"/>
          <w:sz w:val="19"/>
        </w:rPr>
        <w:t xml:space="preserve"> Over the entire ten-year period, zero military vehicles, armaments, defensive fortifications, camouflage netting, or uniformed personnel were detected within the walled school compound.</w:t>
      </w:r>
    </w:p>
    <w:p>
      <w:pPr>
        <w:spacing w:before="40" w:after="60"/>
        <w:ind w:left="432"/>
      </w:pPr>
      <w:r>
        <w:rPr>
          <w:b/>
          <w:sz w:val="19"/>
        </w:rPr>
        <w:t xml:space="preserve">4. </w:t>
      </w:r>
      <w:r>
        <w:rPr>
          <w:rFonts w:ascii="Calibri" w:hAnsi="Calibri"/>
          <w:i/>
          <w:color w:val="1E293B"/>
          <w:sz w:val="19"/>
        </w:rPr>
        <w:t>Daily Attendance Cycles:</w:t>
      </w:r>
      <w:r>
        <w:rPr>
          <w:rFonts w:ascii="Calibri" w:hAnsi="Calibri"/>
          <w:color w:val="1E293B"/>
          <w:sz w:val="19"/>
        </w:rPr>
        <w:t xml:space="preserve"> Morning overflights (08:00–10:00 local time) consistently documented dense clusters of small pedestrians (children in uniform) and school transit minivans congregated outside the western gate.</w:t>
      </w:r>
    </w:p>
    <w:p>
      <w:pPr>
        <w:spacing w:before="200" w:after="60"/>
      </w:pPr>
      <w:r>
        <w:rPr>
          <w:rFonts w:ascii="Calibri" w:hAnsi="Calibri"/>
          <w:b/>
          <w:color w:val="334155"/>
          <w:sz w:val="22"/>
        </w:rPr>
        <w:t>EXH-SAT-001.4: Sub-Meter Spatial Measurements &amp; 42-Meter Vector Analysis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Maxar WorldView-3 (0.31m) Orthorectified Sub-Meter GIS Analytical Model</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Measurement Calibration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Laser-Range &amp; Differential GPS Ground Truth (Error Margin: ±0.20m)</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Geographic Focus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Enclosed School Boundary (</w:t>
            </w:r>
            <w:r>
              <w:rPr>
                <w:rFonts w:ascii="Consolas" w:hAnsi="Consolas"/>
                <w:color w:val="831843"/>
                <w:sz w:val="16"/>
              </w:rPr>
              <w:t>4,250 sq. m</w:t>
            </w:r>
            <w:r>
              <w:rPr>
                <w:rFonts w:ascii="Calibri" w:hAnsi="Calibri"/>
                <w:color w:val="1E293B"/>
                <w:sz w:val="17"/>
              </w:rPr>
              <w:t>: 85m N-S x 50m E-W)</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Maxar WorldView-3 (0.31m) GIS Spatial Reconstructions &amp; OpenStreetMap Municipal Records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4.1</w:t>
            </w:r>
            <w:r>
              <w:rPr>
                <w:rFonts w:ascii="Calibri" w:hAnsi="Calibri"/>
                <w:color w:val="1E293B"/>
                <w:sz w:val="17"/>
              </w:rPr>
              <w:t xml:space="preserve">, </w:t>
            </w:r>
            <w:r>
              <w:rPr>
                <w:rFonts w:ascii="Calibri" w:hAnsi="Calibri"/>
                <w:color w:val="2563EB"/>
                <w:sz w:val="17"/>
                <w:u w:val="single"/>
              </w:rPr>
              <w:t>Chapter V § 5.4</w:t>
            </w:r>
            <w:r>
              <w:rPr>
                <w:rFonts w:ascii="Calibri" w:hAnsi="Calibri"/>
                <w:color w:val="1E293B"/>
                <w:sz w:val="17"/>
              </w:rPr>
              <w:t xml:space="preserve">, </w:t>
            </w:r>
            <w:r>
              <w:rPr>
                <w:rFonts w:ascii="Calibri" w:hAnsi="Calibri"/>
                <w:color w:val="2563EB"/>
                <w:sz w:val="17"/>
                <w:u w:val="single"/>
              </w:rPr>
              <w:t>Chapter VII § 7.3</w:t>
            </w:r>
          </w:p>
        </w:tc>
      </w:tr>
    </w:tbl>
    <w:p>
      <w:pPr>
        <w:spacing w:after="120"/>
      </w:pPr>
    </w:p>
    <w:p>
      <w:pPr>
        <w:spacing w:before="160" w:after="40"/>
      </w:pPr>
      <w:r>
        <w:rPr>
          <w:rFonts w:ascii="Calibri" w:hAnsi="Calibri"/>
          <w:b/>
          <w:i/>
          <w:color w:val="475569"/>
          <w:sz w:val="21"/>
        </w:rPr>
        <w:t>Spatial Measurements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Measured Baseline Vector</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Distance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Coordinates / Landmark</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Probative Value</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Center to Concrete Wall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18.4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27.1352° N, 57.0805° E</w:t>
            </w:r>
            <w:r>
              <w:rPr>
                <w:rFonts w:ascii="Calibri" w:hAnsi="Calibri"/>
                <w:color w:val="1E293B"/>
                <w:sz w:val="17"/>
              </w:rPr>
              <w:t xml:space="preserve"> to Wall Boundary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intimate confinement of school within its walled parcel.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Main Classroom to Military Shed</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42.0 meters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Wing to nearest IRGC Auxiliary Shed (</w:t>
            </w:r>
            <w:r>
              <w:rPr>
                <w:rFonts w:ascii="Consolas" w:hAnsi="Consolas"/>
                <w:color w:val="831843"/>
                <w:sz w:val="16"/>
              </w:rPr>
              <w:t>27.1360° N, 57.0818° E</w:t>
            </w:r>
            <w:r>
              <w:rPr>
                <w:rFonts w:ascii="Calibri" w:hAnsi="Calibri"/>
                <w:color w:val="1E293B"/>
                <w:sz w:val="17"/>
              </w:rPr>
              <w: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Establishes physical adjacency and inevitable lethal blast engulfment.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Gate to Naval Base Guardpost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380.0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Civilian West Gate to Military Northern Gate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total functional and vehicular segregation of civilian and military traffic.</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Boundary Perimeter Area</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4,250 sq. 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Enclosed parcel: 85m (north-south) x 50m (east-west)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Accurately matches municipal cadastral registry bounds.</w:t>
            </w:r>
          </w:p>
        </w:tc>
      </w:tr>
    </w:tbl>
    <w:p>
      <w:pPr>
        <w:spacing w:after="120"/>
      </w:pPr>
    </w:p>
    <w:p>
      <w:pPr>
        <w:spacing w:before="200" w:after="60"/>
      </w:pPr>
      <w:r>
        <w:rPr>
          <w:rFonts w:ascii="Calibri" w:hAnsi="Calibri"/>
          <w:b/>
          <w:color w:val="334155"/>
          <w:sz w:val="22"/>
        </w:rPr>
        <w:t>EXH-SAT-001.5: Post-Strike Damage Assessment &amp; Structural Pancake Collapse</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EXH-SAT-001.5</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(0.50m) Post-Strike Imagery &amp; Ground Structural Engineering Survey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Date of Survey</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March 1, 2026 (T+24 Hours Post-Detonation)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Epicenter Coordinates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27.1352° N</w:t>
            </w:r>
            <w:r>
              <w:rPr>
                <w:rFonts w:ascii="Calibri" w:hAnsi="Calibri"/>
                <w:color w:val="1E293B"/>
                <w:sz w:val="17"/>
              </w:rPr>
              <w:t xml:space="preserve">, Longitude </w:t>
            </w:r>
            <w:r>
              <w:rPr>
                <w:rFonts w:ascii="Consolas" w:hAnsi="Consolas"/>
                <w:color w:val="831843"/>
                <w:sz w:val="16"/>
              </w:rPr>
              <w:t>57.0805° 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Post-Strike Orthoimagery Archive &amp; Hormozgan Structural Engineering Assessment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Post-Detonation Physical Remote Sensing</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4.4</w:t>
            </w:r>
            <w:r>
              <w:rPr>
                <w:rFonts w:ascii="Calibri" w:hAnsi="Calibri"/>
                <w:color w:val="1E293B"/>
                <w:sz w:val="17"/>
              </w:rPr>
              <w:t xml:space="preserve">, </w:t>
            </w:r>
            <w:r>
              <w:rPr>
                <w:rFonts w:ascii="Calibri" w:hAnsi="Calibri"/>
                <w:color w:val="2563EB"/>
                <w:sz w:val="17"/>
                <w:u w:val="single"/>
              </w:rPr>
              <w:t>Chapter V § 5.2</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Total structural pancake collapse of the two-story reinforced concrete and brick classroom wing, with the upper concrete roof slab resting directly upon pulverized ground-floor foundations.</w:t>
      </w:r>
    </w:p>
    <w:p>
      <w:pPr>
        <w:spacing w:before="40" w:after="60"/>
        <w:ind w:left="432"/>
      </w:pPr>
      <w:r>
        <w:rPr>
          <w:b/>
          <w:sz w:val="19"/>
        </w:rPr>
        <w:t xml:space="preserve">2. </w:t>
      </w:r>
      <w:r>
        <w:rPr>
          <w:rFonts w:ascii="Calibri" w:hAnsi="Calibri"/>
          <w:color w:val="1E293B"/>
          <w:sz w:val="19"/>
        </w:rPr>
        <w:t xml:space="preserve">Primary kinetic detonation crater located at </w:t>
      </w:r>
      <w:r>
        <w:rPr>
          <w:rFonts w:ascii="Consolas" w:hAnsi="Consolas"/>
          <w:color w:val="831843"/>
          <w:sz w:val="18"/>
        </w:rPr>
        <w:t>27.1352° N, 57.0805° E</w:t>
      </w:r>
      <w:r>
        <w:rPr>
          <w:rFonts w:ascii="Calibri" w:hAnsi="Calibri"/>
          <w:color w:val="1E293B"/>
          <w:sz w:val="19"/>
        </w:rPr>
        <w:t xml:space="preserve">, measuring </w:t>
      </w:r>
      <w:r>
        <w:rPr>
          <w:rFonts w:ascii="Calibri" w:hAnsi="Calibri"/>
          <w:b/>
          <w:color w:val="1E293B"/>
          <w:sz w:val="19"/>
        </w:rPr>
        <w:t>6.2 meters in diameter</w:t>
      </w:r>
      <w:r>
        <w:rPr>
          <w:rFonts w:ascii="Calibri" w:hAnsi="Calibri"/>
          <w:color w:val="1E293B"/>
          <w:sz w:val="19"/>
        </w:rPr>
        <w:t xml:space="preserve"> and </w:t>
      </w:r>
      <w:r>
        <w:rPr>
          <w:rFonts w:ascii="Calibri" w:hAnsi="Calibri"/>
          <w:b/>
          <w:color w:val="1E293B"/>
          <w:sz w:val="19"/>
        </w:rPr>
        <w:t>2.8 meters in depth</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Severe structural blast damage (&gt;5 psi) extending across a 75-meter radius, destroying external boundary fences and scorching the interior courtyard.</w:t>
      </w:r>
    </w:p>
    <w:p>
      <w:pPr>
        <w:spacing w:before="40" w:after="60"/>
        <w:ind w:left="432"/>
      </w:pPr>
      <w:r>
        <w:rPr>
          <w:b/>
          <w:sz w:val="19"/>
        </w:rPr>
        <w:t xml:space="preserve">4. </w:t>
      </w:r>
      <w:r>
        <w:rPr>
          <w:rFonts w:ascii="Calibri" w:hAnsi="Calibri"/>
          <w:color w:val="1E293B"/>
          <w:sz w:val="19"/>
        </w:rPr>
        <w:t xml:space="preserve">The IRGC naval warehouse 42 meters to the north suffered only superficial blast-wave window shattering, confirming that </w:t>
      </w:r>
      <w:r>
        <w:rPr>
          <w:rFonts w:ascii="Calibri" w:hAnsi="Calibri"/>
          <w:b/>
          <w:color w:val="1E293B"/>
          <w:sz w:val="19"/>
        </w:rPr>
        <w:t>the kinetic energy centered directly on the civilian school building</w:t>
      </w:r>
      <w:r>
        <w:rPr>
          <w:rFonts w:ascii="Calibri" w:hAnsi="Calibri"/>
          <w:color w:val="1E293B"/>
          <w:sz w:val="19"/>
        </w:rPr>
        <w:t>.</w:t>
      </w:r>
    </w:p>
    <w:p>
      <w:pPr>
        <w:spacing w:before="200" w:after="60"/>
      </w:pPr>
      <w:r>
        <w:rPr>
          <w:rFonts w:ascii="Calibri" w:hAnsi="Calibri"/>
          <w:b/>
          <w:color w:val="334155"/>
          <w:sz w:val="22"/>
        </w:rPr>
        <w:t>EXH-SAT-001.6 [RESERVED / PENDING NRO DECLASSIFICATION]: Classified Keyhole (KH-11) Overhead Reconnaissance Feeds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PRODUCTION ORDER UNDER ICTY RULE 54bis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Unredacted electro-optical and infrared surveillance imagery captured by US National Reconnaissance Office (NRO) Keyhole (KH-11 Kennan/Crystal) reconnaissance satellites during deliberate target folder compilation (2024–2026).</w:t>
      </w:r>
    </w:p>
    <w:p>
      <w:pPr>
        <w:pStyle w:val="ListBullet"/>
        <w:spacing w:before="20" w:after="40"/>
      </w:pPr>
      <w:r>
        <w:rPr>
          <w:rFonts w:ascii="Calibri" w:hAnsi="Calibri"/>
          <w:b/>
          <w:color w:val="1E293B"/>
          <w:sz w:val="19"/>
        </w:rPr>
        <w:t>Legal Significance:</w:t>
      </w:r>
      <w:r>
        <w:rPr>
          <w:rFonts w:ascii="Calibri" w:hAnsi="Calibri"/>
          <w:color w:val="1E293B"/>
          <w:sz w:val="19"/>
        </w:rPr>
        <w:t xml:space="preserve"> Will establish the exact resolution and visual indicators available to US defense intelligence analysts prior to target nomination, demonstrating whether analysts possessed imagery clearly revealing schoolyard apparatus and children while simultaneously validating the target as a military objective.</w:t>
      </w:r>
    </w:p>
    <w:p>
      <w:pPr>
        <w:pStyle w:val="ListBullet"/>
        <w:spacing w:before="20" w:after="40"/>
      </w:pPr>
      <w:r>
        <w:rPr>
          <w:rFonts w:ascii="Calibri" w:hAnsi="Calibri"/>
          <w:b/>
          <w:color w:val="1E293B"/>
          <w:sz w:val="19"/>
        </w:rPr>
        <w:t>Target Custodian:</w:t>
      </w:r>
      <w:r>
        <w:rPr>
          <w:rFonts w:ascii="Calibri" w:hAnsi="Calibri"/>
          <w:color w:val="1E293B"/>
          <w:sz w:val="19"/>
        </w:rPr>
        <w:t xml:space="preserve"> National Reconnaissance Office (Chantilly, Virginia) / National Geospatial-Intelligence Agency (NGA, Springfield, Virginia).</w:t>
      </w:r>
    </w:p>
    <w:p>
      <w:pPr>
        <w:spacing w:before="80" w:after="80"/>
        <w:jc w:val="center"/>
      </w:pPr>
      <w:r>
        <w:rPr>
          <w:color w:val="CBD5E1"/>
        </w:rPr>
        <w:t>————————————————————————————————</w:t>
      </w:r>
    </w:p>
    <w:p>
      <w:pPr>
        <w:spacing w:before="320" w:after="80"/>
      </w:pPr>
      <w:r>
        <w:rPr>
          <w:rFonts w:ascii="Calibri" w:hAnsi="Calibri"/>
          <w:b/>
          <w:color w:val="0F172A"/>
          <w:sz w:val="30"/>
        </w:rPr>
        <w:t>EXHIBIT SERIES MUN: MUNITIONS FORENSICS, DEBRIS METALLURGY &amp; BLAST BALLISTICS</w:t>
      </w:r>
    </w:p>
    <w:p>
      <w:pPr>
        <w:spacing w:before="200" w:after="60"/>
      </w:pPr>
      <w:r>
        <w:rPr>
          <w:rFonts w:ascii="Calibri" w:hAnsi="Calibri"/>
          <w:b/>
          <w:color w:val="334155"/>
          <w:sz w:val="22"/>
        </w:rPr>
        <w:t>EXH-MUN-002.1: Physical Remnants Recovery &amp; Chain of Custody Log</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 Ingestion Body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First Responders &amp; PFPJ ry Forensic Evidence Recovery Team</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Recovery Dates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February 28 – March 3,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Recovery Location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Shajareh Tayyebeh School Ground Rubble &amp; Courtyard Crater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Evidence Custody Reference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Secured Physical Munitions Repository (Registry Ref: </w:t>
            </w:r>
            <w:r>
              <w:rPr>
                <w:rFonts w:ascii="Consolas" w:hAnsi="Consolas"/>
                <w:color w:val="831843"/>
                <w:sz w:val="16"/>
              </w:rPr>
              <w:t>EVD-MUN-2026-001</w:t>
            </w:r>
            <w:r>
              <w:rPr>
                <w:rFonts w:ascii="Calibri" w:hAnsi="Calibri"/>
                <w:color w:val="1E293B"/>
                <w:sz w:val="17"/>
              </w:rPr>
              <w: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Physical Metallurgical Chain of Custody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Certified physical evidence collection log and photographic index of metallic munitions fragments recovered from the classroom rubble and courtyard.</w:t>
      </w:r>
    </w:p>
    <w:p>
      <w:pPr>
        <w:spacing w:before="40" w:after="60"/>
        <w:ind w:left="432"/>
      </w:pPr>
      <w:r>
        <w:rPr>
          <w:b/>
          <w:sz w:val="19"/>
        </w:rPr>
        <w:t xml:space="preserve">2. </w:t>
      </w:r>
      <w:r>
        <w:rPr>
          <w:rFonts w:ascii="Calibri" w:hAnsi="Calibri"/>
          <w:color w:val="1E293B"/>
          <w:sz w:val="19"/>
        </w:rPr>
        <w:t>Recovered by local civilian first responders and hospital volunteers; authenticated and photographed with millimeter scale bars and date stamps.</w:t>
      </w:r>
    </w:p>
    <w:p>
      <w:pPr>
        <w:spacing w:before="40" w:after="60"/>
        <w:ind w:left="432"/>
      </w:pPr>
      <w:r>
        <w:rPr>
          <w:b/>
          <w:sz w:val="19"/>
        </w:rPr>
        <w:t xml:space="preserve">3. </w:t>
      </w:r>
      <w:r>
        <w:rPr>
          <w:rFonts w:ascii="Calibri" w:hAnsi="Calibri"/>
          <w:color w:val="1E293B"/>
          <w:sz w:val="19"/>
        </w:rPr>
        <w:t>Deposited in secure physical storage with corresponding chain of custody documentation.</w:t>
      </w:r>
    </w:p>
    <w:p>
      <w:pPr>
        <w:spacing w:before="200" w:after="60"/>
      </w:pPr>
      <w:r>
        <w:rPr>
          <w:rFonts w:ascii="Calibri" w:hAnsi="Calibri"/>
          <w:b/>
          <w:color w:val="334155"/>
          <w:sz w:val="22"/>
        </w:rPr>
        <w:t>EXH-MUN-002.2: Serialized Avionics Circuit Boards &amp; CAGE Code Attribution</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Manufacturer CAGE Code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96214</w:t>
            </w:r>
            <w:r>
              <w:rPr>
                <w:rFonts w:ascii="Calibri" w:hAnsi="Calibri"/>
                <w:color w:val="1E293B"/>
                <w:sz w:val="17"/>
              </w:rPr>
              <w:t xml:space="preserve"> (Raytheon Missile Systems, Tucson, Arizona, USA)</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Board Assembly Code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ASSY 16200-6523910-1 REV D</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Dedicated Weapon System</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BGM-109 Tomahawk Land Attack Cruise Missile (Block IV/V)</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Subassembly Function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Digital Scene Matching Area Correlation (DSMAC) Optical Processor Bus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Physical Debris Recovery &amp; Serialized CAGE Attribution (Trevor Ball / Bellingcat OSINT Investigation)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5.1</w:t>
            </w:r>
            <w:r>
              <w:rPr>
                <w:rFonts w:ascii="Calibri" w:hAnsi="Calibri"/>
                <w:color w:val="1E293B"/>
                <w:sz w:val="17"/>
              </w:rPr>
              <w:t xml:space="preserve">, </w:t>
            </w:r>
            <w:r>
              <w:rPr>
                <w:rFonts w:ascii="Calibri" w:hAnsi="Calibri"/>
                <w:color w:val="2563EB"/>
                <w:sz w:val="17"/>
                <w:u w:val="single"/>
              </w:rPr>
              <w:t>Chapter VI § 6.4</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EVD-MUN-002-A</w:t>
      </w:r>
      <w:r>
        <w:rPr>
          <w:rFonts w:ascii="Calibri" w:hAnsi="Calibri"/>
          <w:color w:val="1E293B"/>
          <w:sz w:val="19"/>
        </w:rPr>
        <w:t xml:space="preserve">: Fragment of a printed multi-layer circuit board exhibiting conformal coating and labeled: </w:t>
      </w:r>
      <w:r>
        <w:rPr>
          <w:rFonts w:ascii="Consolas" w:hAnsi="Consolas"/>
          <w:color w:val="831843"/>
          <w:sz w:val="18"/>
        </w:rPr>
        <w:t>ASSY 16200-6523910-1 REV 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Commercial and Government Entity (CAGE) Code </w:t>
      </w:r>
      <w:r>
        <w:rPr>
          <w:rFonts w:ascii="Consolas" w:hAnsi="Consolas"/>
          <w:color w:val="831843"/>
          <w:sz w:val="18"/>
        </w:rPr>
        <w:t>96214</w:t>
      </w:r>
      <w:r>
        <w:rPr>
          <w:rFonts w:ascii="Calibri" w:hAnsi="Calibri"/>
          <w:color w:val="1E293B"/>
          <w:sz w:val="19"/>
        </w:rPr>
        <w:t xml:space="preserve"> stamped on component chassis, identifying the manufacturer as </w:t>
      </w:r>
      <w:r>
        <w:rPr>
          <w:rFonts w:ascii="Calibri" w:hAnsi="Calibri"/>
          <w:b/>
          <w:color w:val="1E293B"/>
          <w:sz w:val="19"/>
        </w:rPr>
        <w:t>Raytheon Missile Systems</w:t>
      </w:r>
      <w:r>
        <w:rPr>
          <w:rFonts w:ascii="Calibri" w:hAnsi="Calibri"/>
          <w:color w:val="1E293B"/>
          <w:sz w:val="19"/>
        </w:rPr>
        <w:t xml:space="preserve"> (Tucson, Arizona).</w:t>
      </w:r>
    </w:p>
    <w:p>
      <w:pPr>
        <w:spacing w:before="40" w:after="60"/>
        <w:ind w:left="432"/>
      </w:pPr>
      <w:r>
        <w:rPr>
          <w:b/>
          <w:sz w:val="19"/>
        </w:rPr>
        <w:t xml:space="preserve">3. </w:t>
      </w:r>
      <w:r>
        <w:rPr>
          <w:rFonts w:ascii="Calibri" w:hAnsi="Calibri"/>
          <w:color w:val="1E293B"/>
          <w:sz w:val="19"/>
        </w:rPr>
        <w:t xml:space="preserve">Part numbering and bus architecture correspond strictly to the Digital Scene Matching Area Correlation (DSMAC) and guidance processor housing of the </w:t>
      </w:r>
      <w:r>
        <w:rPr>
          <w:rFonts w:ascii="Calibri" w:hAnsi="Calibri"/>
          <w:b/>
          <w:color w:val="1E293B"/>
          <w:sz w:val="19"/>
        </w:rPr>
        <w:t>BGM-109 Block IV/V Tomahawk Land Attack Cruise Missile</w:t>
      </w:r>
      <w:r>
        <w:rPr>
          <w:rFonts w:ascii="Calibri" w:hAnsi="Calibri"/>
          <w:color w:val="1E293B"/>
          <w:sz w:val="19"/>
        </w:rPr>
        <w:t>.</w:t>
      </w:r>
    </w:p>
    <w:p>
      <w:pPr>
        <w:spacing w:before="200" w:after="60"/>
      </w:pPr>
      <w:r>
        <w:rPr>
          <w:rFonts w:ascii="Calibri" w:hAnsi="Calibri"/>
          <w:b/>
          <w:color w:val="334155"/>
          <w:sz w:val="22"/>
        </w:rPr>
        <w:t>EXH-MUN-002.3: Williams International F107 Turbofan Engine Components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Engine Model</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Williams International F107-WR-402 Turbofan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Metallurgical Composition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Ti-6Al-4V</w:t>
            </w:r>
            <w:r>
              <w:rPr>
                <w:rFonts w:ascii="Calibri" w:hAnsi="Calibri"/>
                <w:color w:val="1E293B"/>
                <w:sz w:val="17"/>
              </w:rPr>
              <w:t xml:space="preserve"> (Grade 5 Titanium Aerospace Alloy)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Recovered Component</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16-Bladed Integrally Bladed Rotor (</w:t>
            </w:r>
            <w:r>
              <w:rPr>
                <w:rFonts w:ascii="Calibri" w:hAnsi="Calibri"/>
                <w:i/>
                <w:color w:val="1E293B"/>
                <w:sz w:val="17"/>
              </w:rPr>
              <w:t>Blisk</w:t>
            </w:r>
            <w:r>
              <w:rPr>
                <w:rFonts w:ascii="Calibri" w:hAnsi="Calibri"/>
                <w:color w:val="1E293B"/>
                <w:sz w:val="17"/>
              </w:rPr>
              <w:t>) Stage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Exclusivity Metric</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Exclusively powers US Navy BGM-109 Tomahawk cruise missiles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Titanium Alloy Turbine Debris Analysis &amp; Williams F107-WR-402 Technical Specifications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EVD-MUN-002-B</w:t>
      </w:r>
      <w:r>
        <w:rPr>
          <w:rFonts w:ascii="Calibri" w:hAnsi="Calibri"/>
          <w:color w:val="1E293B"/>
          <w:sz w:val="19"/>
        </w:rPr>
        <w:t>: Titanium alloy compressor rotor stage exhibiting 16 integrally bladed fan elements (</w:t>
      </w:r>
      <w:r>
        <w:rPr>
          <w:rFonts w:ascii="Calibri" w:hAnsi="Calibri"/>
          <w:i/>
          <w:color w:val="1E293B"/>
          <w:sz w:val="19"/>
        </w:rPr>
        <w:t>blisk</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Alloy composition confirmed as </w:t>
      </w:r>
      <w:r>
        <w:rPr>
          <w:rFonts w:ascii="Consolas" w:hAnsi="Consolas"/>
          <w:color w:val="831843"/>
          <w:sz w:val="18"/>
        </w:rPr>
        <w:t>Ti-6Al-4V</w:t>
      </w:r>
      <w:r>
        <w:rPr>
          <w:rFonts w:ascii="Calibri" w:hAnsi="Calibri"/>
          <w:color w:val="1E293B"/>
          <w:sz w:val="19"/>
        </w:rPr>
        <w:t xml:space="preserve"> (Grade 5 titanium), standard for US military aerospace turbine subassemblies.</w:t>
      </w:r>
    </w:p>
    <w:p>
      <w:pPr>
        <w:spacing w:before="40" w:after="60"/>
        <w:ind w:left="432"/>
      </w:pPr>
      <w:r>
        <w:rPr>
          <w:b/>
          <w:sz w:val="19"/>
        </w:rPr>
        <w:t xml:space="preserve">3. </w:t>
      </w:r>
      <w:r>
        <w:rPr>
          <w:rFonts w:ascii="Calibri" w:hAnsi="Calibri"/>
          <w:color w:val="1E293B"/>
          <w:sz w:val="19"/>
        </w:rPr>
        <w:t xml:space="preserve">Geometric dimensions and blade pitch match exclusively with the </w:t>
      </w:r>
      <w:r>
        <w:rPr>
          <w:rFonts w:ascii="Calibri" w:hAnsi="Calibri"/>
          <w:b/>
          <w:color w:val="1E293B"/>
          <w:sz w:val="19"/>
        </w:rPr>
        <w:t>Williams International F107-WR-402 turbofan engine</w:t>
      </w:r>
      <w:r>
        <w:rPr>
          <w:rFonts w:ascii="Calibri" w:hAnsi="Calibri"/>
          <w:color w:val="1E293B"/>
          <w:sz w:val="19"/>
        </w:rPr>
        <w:t>, the dedicated power plant of the US Navy BGM-109 Tomahawk cruise missile.</w:t>
      </w:r>
    </w:p>
    <w:p>
      <w:pPr>
        <w:spacing w:before="200" w:after="60"/>
      </w:pPr>
      <w:r>
        <w:rPr>
          <w:rFonts w:ascii="Calibri" w:hAnsi="Calibri"/>
          <w:b/>
          <w:color w:val="334155"/>
          <w:sz w:val="22"/>
        </w:rPr>
        <w:t>EXH-MUN-002.4: WDU-36/B Warhead Blast Mechanics &amp; Hydrodynamic Modeling</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Warhead Designation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WDU-36/B Unitary Blast-Fragmentation (1,000 lbs / 454 kg)</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Explosive Formulation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PBXN-107 (High-Density Polymer-Bonded Explosive, 1.25 TNT Eq.)</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Simulated Modeling Code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DoD CONWEP Blast Physics Formulation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Lethal Peak Overpressure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18–24 psi at School Wing (42 meters from detonation)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DoD CONWEP Hydrodynamic Blast Physics Code &amp; PBXN-107 Technical Formulation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5.2</w:t>
            </w:r>
            <w:r>
              <w:rPr>
                <w:rFonts w:ascii="Calibri" w:hAnsi="Calibri"/>
                <w:color w:val="1E293B"/>
                <w:sz w:val="17"/>
              </w:rPr>
              <w:t xml:space="preserve">, </w:t>
            </w:r>
            <w:r>
              <w:rPr>
                <w:rFonts w:ascii="Calibri" w:hAnsi="Calibri"/>
                <w:color w:val="2563EB"/>
                <w:sz w:val="17"/>
                <w:u w:val="single"/>
              </w:rPr>
              <w:t>Chapter VII § 7.3</w:t>
            </w:r>
          </w:p>
        </w:tc>
      </w:tr>
    </w:tbl>
    <w:p>
      <w:pPr>
        <w:spacing w:after="120"/>
      </w:pPr>
    </w:p>
    <w:p>
      <w:pPr>
        <w:spacing w:before="160" w:after="40"/>
      </w:pPr>
      <w:r>
        <w:rPr>
          <w:rFonts w:ascii="Calibri" w:hAnsi="Calibri"/>
          <w:b/>
          <w:i/>
          <w:color w:val="475569"/>
          <w:sz w:val="21"/>
        </w:rPr>
        <w:t>Hydrodynamic Overpressure Propagation Findings:</w:t>
      </w:r>
    </w:p>
    <w:p>
      <w:pPr>
        <w:spacing w:before="40" w:after="80" w:line="276" w:lineRule="auto"/>
      </w:pPr>
      <w:r>
        <w:rPr>
          <w:rFonts w:ascii="Consolas" w:hAnsi="Consolas"/>
          <w:color w:val="831843"/>
          <w:sz w:val="19"/>
        </w:rPr>
      </w:r>
      <w:r>
        <w:rPr>
          <w:rFonts w:ascii="Calibri" w:hAnsi="Calibri"/>
          <w:color w:val="1E293B"/>
          <w:sz w:val="20"/>
        </w:rPr>
        <w:t>`</w:t>
      </w:r>
    </w:p>
    <w:p>
      <w:pPr>
        <w:spacing w:before="40" w:after="80" w:line="276" w:lineRule="auto"/>
      </w:pPr>
      <w:r>
        <w:rPr>
          <w:rFonts w:ascii="Calibri" w:hAnsi="Calibri"/>
          <w:color w:val="1E293B"/>
          <w:sz w:val="20"/>
        </w:rPr>
        <w:t>Distance from Detonation | Peak Overpressure (psi) | Structural &amp; Biological Effect</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10 meters                | &gt; 150 psi               | Total vaporization; complete obliteration of matter</w:t>
      </w:r>
    </w:p>
    <w:p>
      <w:pPr>
        <w:spacing w:before="40" w:after="80" w:line="276" w:lineRule="auto"/>
      </w:pPr>
      <w:r>
        <w:rPr>
          <w:rFonts w:ascii="Calibri" w:hAnsi="Calibri"/>
          <w:color w:val="1E293B"/>
          <w:sz w:val="20"/>
        </w:rPr>
        <w:t>25 meters                | &gt; 50 psi                | Catastrophic destruction of heavy concrete bunkers</w:t>
      </w:r>
    </w:p>
    <w:p>
      <w:pPr>
        <w:spacing w:before="40" w:after="80" w:line="276" w:lineRule="auto"/>
      </w:pPr>
      <w:r>
        <w:rPr>
          <w:rFonts w:ascii="Calibri" w:hAnsi="Calibri"/>
          <w:color w:val="1E293B"/>
          <w:sz w:val="20"/>
        </w:rPr>
        <w:t>42 meters (School Wing)  | 18–24 psi               | 100% pancake collapse of reinforced masonry floors</w:t>
      </w:r>
    </w:p>
    <w:p>
      <w:pPr>
        <w:spacing w:before="40" w:after="80" w:line="276" w:lineRule="auto"/>
      </w:pPr>
      <w:r>
        <w:rPr>
          <w:rFonts w:ascii="Calibri" w:hAnsi="Calibri"/>
          <w:color w:val="1E293B"/>
          <w:sz w:val="20"/>
        </w:rPr>
        <w:t>65 meters                | 5–8 psi                 | Complete destruction of residential walls, fatal lung trauma</w:t>
      </w:r>
    </w:p>
    <w:p>
      <w:pPr>
        <w:spacing w:before="40" w:after="80" w:line="276" w:lineRule="auto"/>
      </w:pPr>
      <w:r>
        <w:rPr>
          <w:rFonts w:ascii="Calibri" w:hAnsi="Calibri"/>
          <w:color w:val="1E293B"/>
          <w:sz w:val="20"/>
        </w:rPr>
        <w:t>120 meters               | 2–3 psi                 | Severe eardrum rupture, flying debris lacerations</w:t>
      </w:r>
    </w:p>
    <w:p>
      <w:pPr>
        <w:spacing w:before="40" w:after="80" w:line="276" w:lineRule="auto"/>
      </w:pPr>
      <w:r>
        <w:rPr>
          <w:rFonts w:ascii="Calibri" w:hAnsi="Calibri"/>
          <w:color w:val="1E293B"/>
          <w:sz w:val="20"/>
        </w:rPr>
        <w:t>400 meters               | &lt; 1 psi (high fragment) | Lethal fragmentation trajectory (penetrating shrapnel)</w:t>
      </w:r>
    </w:p>
    <w:p>
      <w:pPr>
        <w:spacing w:before="40" w:after="80" w:line="276" w:lineRule="auto"/>
      </w:pPr>
      <w:r>
        <w:rPr>
          <w:rFonts w:ascii="Consolas" w:hAnsi="Consolas"/>
          <w:color w:val="831843"/>
          <w:sz w:val="19"/>
        </w:rPr>
      </w:r>
      <w:r>
        <w:rPr>
          <w:rFonts w:ascii="Calibri" w:hAnsi="Calibri"/>
          <w:color w:val="1E293B"/>
          <w:sz w:val="20"/>
        </w:rPr>
        <w:t>`</w:t>
      </w:r>
    </w:p>
    <w:p>
      <w:pPr>
        <w:spacing w:before="200" w:after="60"/>
      </w:pPr>
      <w:r>
        <w:rPr>
          <w:rFonts w:ascii="Calibri" w:hAnsi="Calibri"/>
          <w:b/>
          <w:color w:val="334155"/>
          <w:sz w:val="22"/>
        </w:rPr>
        <w:t>EXH-MUN-002.5: Seismic Telemetry &amp; Triple-Tap Chronological Logging</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EXH-MUN-002.5</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Monitoring Station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Station </w:t>
            </w:r>
            <w:r>
              <w:rPr>
                <w:rFonts w:ascii="Consolas" w:hAnsi="Consolas"/>
                <w:color w:val="831843"/>
                <w:sz w:val="16"/>
              </w:rPr>
              <w:t>MNB</w:t>
            </w:r>
            <w:r>
              <w:rPr>
                <w:rFonts w:ascii="Calibri" w:hAnsi="Calibri"/>
                <w:color w:val="1E293B"/>
                <w:sz w:val="17"/>
              </w:rPr>
              <w:t xml:space="preserve"> (Iranian Seismological Center broadband station, Minab)</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Strike Salvo Pattern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Triple-Tap Sequential Detonations (09:22:15, 09:24:30, 09:26:40 IRST)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Local Magnitudes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$M_L = 0.82$, $M_L = 0.79$, $M_L = 0.81$</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Detonation Intervals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$\Delta t_1 = 135\text{ seconds}$, $\Delta t_2 = 130\text{ seconds}$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Seismological Center (IRSC Station MNB) Calibrated Broadband Telemetry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4.4</w:t>
            </w:r>
            <w:r>
              <w:rPr>
                <w:rFonts w:ascii="Calibri" w:hAnsi="Calibri"/>
                <w:color w:val="1E293B"/>
                <w:sz w:val="17"/>
              </w:rPr>
              <w:t xml:space="preserve">, </w:t>
            </w:r>
            <w:r>
              <w:rPr>
                <w:rFonts w:ascii="Calibri" w:hAnsi="Calibri"/>
                <w:color w:val="2563EB"/>
                <w:sz w:val="17"/>
                <w:u w:val="single"/>
              </w:rPr>
              <w:t>Chapter V § 5.4</w:t>
            </w:r>
          </w:p>
        </w:tc>
      </w:tr>
    </w:tbl>
    <w:p>
      <w:pPr>
        <w:spacing w:after="120"/>
      </w:pPr>
    </w:p>
    <w:p>
      <w:pPr>
        <w:spacing w:before="160" w:after="40"/>
      </w:pPr>
      <w:r>
        <w:rPr>
          <w:rFonts w:ascii="Calibri" w:hAnsi="Calibri"/>
          <w:b/>
          <w:i/>
          <w:color w:val="475569"/>
          <w:sz w:val="21"/>
        </w:rPr>
        <w:t>Chronological Strike Log (February 28, 2026):</w:t>
      </w:r>
    </w:p>
    <w:p>
      <w:pPr>
        <w:spacing w:before="40" w:after="60"/>
        <w:ind w:left="432"/>
      </w:pPr>
      <w:r>
        <w:rPr>
          <w:b/>
          <w:sz w:val="19"/>
        </w:rPr>
        <w:t xml:space="preserve">1. </w:t>
      </w:r>
      <w:r>
        <w:rPr>
          <w:rFonts w:ascii="Calibri" w:hAnsi="Calibri"/>
          <w:b/>
          <w:color w:val="1E293B"/>
          <w:sz w:val="19"/>
        </w:rPr>
        <w:t>Impact 1:</w:t>
      </w:r>
      <w:r>
        <w:rPr>
          <w:rFonts w:ascii="Calibri" w:hAnsi="Calibri"/>
          <w:color w:val="1E293B"/>
          <w:sz w:val="19"/>
        </w:rPr>
        <w:t xml:space="preserve"> </w:t>
      </w:r>
      <w:r>
        <w:rPr>
          <w:rFonts w:ascii="Consolas" w:hAnsi="Consolas"/>
          <w:color w:val="831843"/>
          <w:sz w:val="18"/>
        </w:rPr>
        <w:t>09:22:15 IRST</w:t>
      </w:r>
      <w:r>
        <w:rPr>
          <w:rFonts w:ascii="Calibri" w:hAnsi="Calibri"/>
          <w:color w:val="1E293B"/>
          <w:sz w:val="19"/>
        </w:rPr>
        <w:t xml:space="preserve"> (Local Time) — Local magnitude equivalent $M_L = 0.82$; primary detonation inside 2nd-floor classroom slab.</w:t>
      </w:r>
    </w:p>
    <w:p>
      <w:pPr>
        <w:spacing w:before="40" w:after="60"/>
        <w:ind w:left="432"/>
      </w:pPr>
      <w:r>
        <w:rPr>
          <w:b/>
          <w:sz w:val="19"/>
        </w:rPr>
        <w:t xml:space="preserve">2. </w:t>
      </w:r>
      <w:r>
        <w:rPr>
          <w:rFonts w:ascii="Calibri" w:hAnsi="Calibri"/>
          <w:b/>
          <w:color w:val="1E293B"/>
          <w:sz w:val="19"/>
        </w:rPr>
        <w:t>Impact 2:</w:t>
      </w:r>
      <w:r>
        <w:rPr>
          <w:rFonts w:ascii="Calibri" w:hAnsi="Calibri"/>
          <w:color w:val="1E293B"/>
          <w:sz w:val="19"/>
        </w:rPr>
        <w:t xml:space="preserve"> </w:t>
      </w:r>
      <w:r>
        <w:rPr>
          <w:rFonts w:ascii="Consolas" w:hAnsi="Consolas"/>
          <w:color w:val="831843"/>
          <w:sz w:val="18"/>
        </w:rPr>
        <w:t>09:24:30 IRST</w:t>
      </w:r>
      <w:r>
        <w:rPr>
          <w:rFonts w:ascii="Calibri" w:hAnsi="Calibri"/>
          <w:color w:val="1E293B"/>
          <w:sz w:val="19"/>
        </w:rPr>
        <w:t xml:space="preserve"> (Local Time, $\Delta t = 135\text{s}$) — Local magnitude equivalent $M_L = 0.79$; detonation on western exit stairwell.</w:t>
      </w:r>
    </w:p>
    <w:p>
      <w:pPr>
        <w:spacing w:before="40" w:after="60"/>
        <w:ind w:left="432"/>
      </w:pPr>
      <w:r>
        <w:rPr>
          <w:b/>
          <w:sz w:val="19"/>
        </w:rPr>
        <w:t xml:space="preserve">3. </w:t>
      </w:r>
      <w:r>
        <w:rPr>
          <w:rFonts w:ascii="Calibri" w:hAnsi="Calibri"/>
          <w:b/>
          <w:color w:val="1E293B"/>
          <w:sz w:val="19"/>
        </w:rPr>
        <w:t>Impact 3:</w:t>
      </w:r>
      <w:r>
        <w:rPr>
          <w:rFonts w:ascii="Calibri" w:hAnsi="Calibri"/>
          <w:color w:val="1E293B"/>
          <w:sz w:val="19"/>
        </w:rPr>
        <w:t xml:space="preserve"> </w:t>
      </w:r>
      <w:r>
        <w:rPr>
          <w:rFonts w:ascii="Consolas" w:hAnsi="Consolas"/>
          <w:color w:val="831843"/>
          <w:sz w:val="18"/>
        </w:rPr>
        <w:t>09:26:40 IRST</w:t>
      </w:r>
      <w:r>
        <w:rPr>
          <w:rFonts w:ascii="Calibri" w:hAnsi="Calibri"/>
          <w:color w:val="1E293B"/>
          <w:sz w:val="19"/>
        </w:rPr>
        <w:t xml:space="preserve"> (Local Time, $\Delta t = 130\text{s}$) — Local magnitude equivalent $M_L = 0.81$; detonation in open central courtyard.</w:t>
      </w:r>
    </w:p>
    <w:p>
      <w:pPr>
        <w:spacing w:before="200" w:after="60"/>
      </w:pPr>
      <w:r>
        <w:rPr>
          <w:rFonts w:ascii="Calibri" w:hAnsi="Calibri"/>
          <w:b/>
          <w:color w:val="334155"/>
          <w:sz w:val="22"/>
        </w:rPr>
        <w:t>EXH-MUN-002.6 [RESERVED / PENDING SUBPOENA]: BGM-109 Block IV/V Satellite Telemetry &amp; DSMAC Video Stream</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JUDICIAL SUBPOENA &amp; DISCOVERY REQUEST</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Two-way Ultra-High Frequency (UHF) satellite data-link logs, weapon in-flight health monitoring packets, and the terminal optical video downlink stream transmitted by the three Tomahawk missiles back to the Strike Operations Center (SOC) aboard the USS </w:t>
      </w:r>
      <w:r>
        <w:rPr>
          <w:rFonts w:ascii="Calibri" w:hAnsi="Calibri"/>
          <w:i/>
          <w:color w:val="1E293B"/>
          <w:sz w:val="19"/>
        </w:rPr>
        <w:t>Abraham Lincoln</w:t>
      </w:r>
      <w:r>
        <w:rPr>
          <w:rFonts w:ascii="Calibri" w:hAnsi="Calibri"/>
          <w:color w:val="1E293B"/>
          <w:sz w:val="19"/>
        </w:rPr>
        <w:t xml:space="preserve"> prior to impact.</w:t>
      </w:r>
    </w:p>
    <w:p>
      <w:pPr>
        <w:pStyle w:val="ListBullet"/>
        <w:spacing w:before="20" w:after="40"/>
      </w:pPr>
      <w:r>
        <w:rPr>
          <w:rFonts w:ascii="Calibri" w:hAnsi="Calibri"/>
          <w:b/>
          <w:color w:val="1E293B"/>
          <w:sz w:val="19"/>
        </w:rPr>
        <w:t>Legal Significance:</w:t>
      </w:r>
      <w:r>
        <w:rPr>
          <w:rFonts w:ascii="Calibri" w:hAnsi="Calibri"/>
          <w:color w:val="1E293B"/>
          <w:sz w:val="19"/>
        </w:rPr>
        <w:t xml:space="preserve"> The Block IV/V Tomahawk transmits real-time optical frames back to command controllers during its terminal phase. This stream will provide definitive, unassailable proof of exactly what scene was displayed to human controllers before detonation, proving whether strike controllers watched the school playground and failed to activate the satellite abort command.</w:t>
      </w:r>
    </w:p>
    <w:p>
      <w:pPr>
        <w:pStyle w:val="ListBullet"/>
        <w:spacing w:before="20" w:after="40"/>
      </w:pPr>
      <w:r>
        <w:rPr>
          <w:rFonts w:ascii="Calibri" w:hAnsi="Calibri"/>
          <w:b/>
          <w:color w:val="1E293B"/>
          <w:sz w:val="19"/>
        </w:rPr>
        <w:t>Target Custodian:</w:t>
      </w:r>
      <w:r>
        <w:rPr>
          <w:rFonts w:ascii="Calibri" w:hAnsi="Calibri"/>
          <w:color w:val="1E293B"/>
          <w:sz w:val="19"/>
        </w:rPr>
        <w:t xml:space="preserve"> Program Executive Office, Strike Weapons (PEO(U&amp;W)) / Naval Air Systems Command (NAVAIR, Patuxent River, Maryland).</w:t>
      </w:r>
    </w:p>
    <w:p>
      <w:pPr>
        <w:spacing w:before="200" w:after="60"/>
      </w:pPr>
      <w:r>
        <w:rPr>
          <w:rFonts w:ascii="Calibri" w:hAnsi="Calibri"/>
          <w:b/>
          <w:color w:val="334155"/>
          <w:sz w:val="22"/>
        </w:rPr>
        <w:t>EXH-MUN-002.7 [RESERVED / PENDING LAB SPECTROMETRY]: Independent Laboratory Soil Core Chemical Spectrometry</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UNDER LABORATORY ANALYSIS IN EUROPE</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Gas Chromatography-Mass Spectrometry (GC-MS) and High-Performance Liquid Chromatography (HPLC) analytical reports from sealed soil core samples extracted from the crater bed.</w:t>
      </w:r>
    </w:p>
    <w:p>
      <w:pPr>
        <w:pStyle w:val="ListBullet"/>
        <w:spacing w:before="20" w:after="40"/>
      </w:pPr>
      <w:r>
        <w:rPr>
          <w:rFonts w:ascii="Calibri" w:hAnsi="Calibri"/>
          <w:b/>
          <w:color w:val="1E293B"/>
          <w:sz w:val="19"/>
        </w:rPr>
        <w:t>Legal Significance:</w:t>
      </w:r>
      <w:r>
        <w:rPr>
          <w:rFonts w:ascii="Calibri" w:hAnsi="Calibri"/>
          <w:color w:val="1E293B"/>
          <w:sz w:val="19"/>
        </w:rPr>
        <w:t xml:space="preserve"> Independent verification of trace organic explosive residues, specifically identifying 1,3,5,7-tetranitro-1,3,5,7-diazacyclooctane (HMX) bound within polyacrylate binders unique to the proprietary US military explosive formulation </w:t>
      </w:r>
      <w:r>
        <w:rPr>
          <w:rFonts w:ascii="Calibri" w:hAnsi="Calibri"/>
          <w:b/>
          <w:color w:val="1E293B"/>
          <w:sz w:val="19"/>
        </w:rPr>
        <w:t>PBXN-107</w:t>
      </w:r>
      <w:r>
        <w:rPr>
          <w:rFonts w:ascii="Calibri" w:hAnsi="Calibri"/>
          <w:color w:val="1E293B"/>
          <w:sz w:val="19"/>
        </w:rPr>
        <w:t>.</w:t>
      </w:r>
    </w:p>
    <w:p>
      <w:pPr>
        <w:pStyle w:val="ListBullet"/>
        <w:spacing w:before="20" w:after="40"/>
      </w:pPr>
      <w:r>
        <w:rPr>
          <w:rFonts w:ascii="Calibri" w:hAnsi="Calibri"/>
          <w:b/>
          <w:color w:val="1E293B"/>
          <w:sz w:val="19"/>
        </w:rPr>
        <w:t>Target Custodian:</w:t>
      </w:r>
      <w:r>
        <w:rPr>
          <w:rFonts w:ascii="Calibri" w:hAnsi="Calibri"/>
          <w:color w:val="1E293B"/>
          <w:sz w:val="19"/>
        </w:rPr>
        <w:t xml:space="preserve"> Certified Independent European Forensic Chemistry Laboratory (Helsinki, Finland).</w:t>
      </w:r>
    </w:p>
    <w:p>
      <w:pPr>
        <w:spacing w:before="80" w:after="80"/>
        <w:jc w:val="center"/>
      </w:pPr>
      <w:r>
        <w:rPr>
          <w:color w:val="CBD5E1"/>
        </w:rPr>
        <w:t>————————————————————————————————</w:t>
      </w:r>
    </w:p>
    <w:p>
      <w:pPr>
        <w:spacing w:before="320" w:after="80"/>
      </w:pPr>
      <w:r>
        <w:rPr>
          <w:rFonts w:ascii="Calibri" w:hAnsi="Calibri"/>
          <w:b/>
          <w:color w:val="0F172A"/>
          <w:sz w:val="30"/>
        </w:rPr>
        <w:t>EXHIBIT SERIES LAUNCH: TRAJECTORY TELEMETRY, RADAR TRACKS &amp; LAUNCH ATTRIBUTION</w:t>
      </w:r>
    </w:p>
    <w:p>
      <w:pPr>
        <w:spacing w:before="200" w:after="60"/>
      </w:pPr>
      <w:r>
        <w:rPr>
          <w:rFonts w:ascii="Calibri" w:hAnsi="Calibri"/>
          <w:b/>
          <w:color w:val="334155"/>
          <w:sz w:val="22"/>
        </w:rPr>
        <w:t>EXH-LAUNCH-003.1: Air Defense Ingress Radar Vectors &amp; Flight Profile</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EXH-LAUNCH-003.1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 Tracking Feeds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Air Defense Radar Feeds &amp; ADS-B De-confliction Telemetry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Flight Ingress Profile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Terrain-Following Cruise (Altitude: 30–50m AGL, Speed: Mach 0.72)</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Ingress Vector Azimuth</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018° True North</w:t>
            </w:r>
            <w:r>
              <w:rPr>
                <w:rFonts w:ascii="Calibri" w:hAnsi="Calibri"/>
                <w:color w:val="1E293B"/>
                <w:sz w:val="17"/>
              </w:rPr>
              <w:t xml:space="preserve"> (Entering Iranian Airspace from Gulf of Oman)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Standoff Origin Sector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International Waters of Gulf of Oman (~300–310 km SSW of Minab)</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Air Defense Radar Logs &amp; ADS-B Tracking Chronology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Aerodynamic Flight Ingress Reconstruction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5.3</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Reconstructed flight vector demonstrates low-altitude terrain-following ingress (altitude 30–50 meters AGL) entering Iranian airspace from the Gulf of Oman maritime sector.</w:t>
      </w:r>
    </w:p>
    <w:p>
      <w:pPr>
        <w:spacing w:before="40" w:after="60"/>
        <w:ind w:left="432"/>
      </w:pPr>
      <w:r>
        <w:rPr>
          <w:b/>
          <w:sz w:val="19"/>
        </w:rPr>
        <w:t xml:space="preserve">2. </w:t>
      </w:r>
      <w:r>
        <w:rPr>
          <w:rFonts w:ascii="Calibri" w:hAnsi="Calibri"/>
          <w:color w:val="1E293B"/>
          <w:sz w:val="19"/>
        </w:rPr>
        <w:t>Sub-sonic cruise speed maintained at Mach 0.72 (~880 km/h), consistent with Tomahawk flight parameters.</w:t>
      </w:r>
    </w:p>
    <w:p>
      <w:pPr>
        <w:spacing w:before="40" w:after="60"/>
        <w:ind w:left="432"/>
      </w:pPr>
      <w:r>
        <w:rPr>
          <w:b/>
          <w:sz w:val="19"/>
        </w:rPr>
        <w:t xml:space="preserve">3. </w:t>
      </w:r>
      <w:r>
        <w:rPr>
          <w:rFonts w:ascii="Calibri" w:hAnsi="Calibri"/>
          <w:color w:val="1E293B"/>
          <w:sz w:val="19"/>
        </w:rPr>
        <w:t>Ingress azimuth heading: $018^\circ$ True North, tracing an origin point approximately 300 km south-southwest in international waters of the Gulf of Oman.</w:t>
      </w:r>
    </w:p>
    <w:p>
      <w:pPr>
        <w:spacing w:before="200" w:after="60"/>
      </w:pPr>
      <w:r>
        <w:rPr>
          <w:rFonts w:ascii="Calibri" w:hAnsi="Calibri"/>
          <w:b/>
          <w:color w:val="334155"/>
          <w:sz w:val="22"/>
        </w:rPr>
        <w:t>EXH-LAUNCH-003.2: United States Force Allocation Maps (Operation Epic Fury)</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EXH-LAUNCH-003.2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Authority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Department of Defense Force Allocation Declassifications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Combat Operation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"Operation Epic Fury" (Opening Salvo — February 28,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Assigned Operating Sector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Southern Coastal Sector / Hormozgan Province Assigned Exclusively to US NAVCENT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Department of Defense Force Allocation Declassifications &amp; JFACC Tasking Orders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Official Combat Allocation Declassifications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5.3</w:t>
            </w:r>
            <w:r>
              <w:rPr>
                <w:rFonts w:ascii="Calibri" w:hAnsi="Calibri"/>
                <w:color w:val="1E293B"/>
                <w:sz w:val="17"/>
              </w:rPr>
              <w:t xml:space="preserve">, </w:t>
            </w:r>
            <w:r>
              <w:rPr>
                <w:rFonts w:ascii="Calibri" w:hAnsi="Calibri"/>
                <w:color w:val="2563EB"/>
                <w:sz w:val="17"/>
                <w:u w:val="single"/>
              </w:rPr>
              <w:t>Chapter VIII § 8.1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Under Joint Forces Air Component Commander (JFACC) tasking orders, the southern Iranian coastal sector, including Hormozgan Province, the Strait of Hormuz, and Minab, was assigned </w:t>
      </w:r>
      <w:r>
        <w:rPr>
          <w:rFonts w:ascii="Calibri" w:hAnsi="Calibri"/>
          <w:b/>
          <w:color w:val="1E293B"/>
          <w:sz w:val="19"/>
        </w:rPr>
        <w:t>exclusively to US Naval Forces Central Command (NAVCENT)</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Allied or regional partner forces (such as the Israeli Air Force) held geographic tasking exclusively in central and western Iran, excluding third-party attribution for the Minab strike.</w:t>
      </w:r>
    </w:p>
    <w:p>
      <w:pPr>
        <w:spacing w:before="200" w:after="60"/>
      </w:pPr>
      <w:r>
        <w:rPr>
          <w:rFonts w:ascii="Calibri" w:hAnsi="Calibri"/>
          <w:b/>
          <w:color w:val="334155"/>
          <w:sz w:val="22"/>
        </w:rPr>
        <w:t>EXH-LAUNCH-003.3: Carrier Strike Group Deployment &amp; Launch Platform Verification</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EXH-LAUNCH-003.3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Naval Formation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USS </w:t>
            </w:r>
            <w:r>
              <w:rPr>
                <w:rFonts w:ascii="Calibri" w:hAnsi="Calibri"/>
                <w:i/>
                <w:color w:val="1E293B"/>
                <w:sz w:val="17"/>
              </w:rPr>
              <w:t>Abraham Lincoln</w:t>
            </w:r>
            <w:r>
              <w:rPr>
                <w:rFonts w:ascii="Calibri" w:hAnsi="Calibri"/>
                <w:color w:val="1E293B"/>
                <w:sz w:val="17"/>
              </w:rPr>
              <w:t xml:space="preserve"> Carrier Strike Group Three (CSG-3)</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Deployment Station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24.45° N</w:t>
            </w:r>
            <w:r>
              <w:rPr>
                <w:rFonts w:ascii="Calibri" w:hAnsi="Calibri"/>
                <w:color w:val="1E293B"/>
                <w:sz w:val="17"/>
              </w:rPr>
              <w:t xml:space="preserve">, Longitude </w:t>
            </w:r>
            <w:r>
              <w:rPr>
                <w:rFonts w:ascii="Consolas" w:hAnsi="Consolas"/>
                <w:color w:val="831843"/>
                <w:sz w:val="16"/>
              </w:rPr>
              <w:t>57.80° E</w:t>
            </w:r>
            <w:r>
              <w:rPr>
                <w:rFonts w:ascii="Calibri" w:hAnsi="Calibri"/>
                <w:color w:val="1E293B"/>
                <w:sz w:val="17"/>
              </w:rPr>
              <w:t xml:space="preserve"> (Northern Arabian Sea / Gulf of Oman)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Strike Distance to Minab</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~310 km (Well within 1,600 km TLAM Block IV/V operational radius)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Launch Platform Type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Guided-Missile Cruisers (</w:t>
            </w:r>
            <w:r>
              <w:rPr>
                <w:rFonts w:ascii="Calibri" w:hAnsi="Calibri"/>
                <w:i/>
                <w:color w:val="1E293B"/>
                <w:sz w:val="17"/>
              </w:rPr>
              <w:t>Ticonderoga</w:t>
            </w:r>
            <w:r>
              <w:rPr>
                <w:rFonts w:ascii="Calibri" w:hAnsi="Calibri"/>
                <w:color w:val="1E293B"/>
                <w:sz w:val="17"/>
              </w:rPr>
              <w:t>-class) / Destroyers (</w:t>
            </w:r>
            <w:r>
              <w:rPr>
                <w:rFonts w:ascii="Calibri" w:hAnsi="Calibri"/>
                <w:i/>
                <w:color w:val="1E293B"/>
                <w:sz w:val="17"/>
              </w:rPr>
              <w:t>Arleigh Burke</w:t>
            </w:r>
            <w:r>
              <w:rPr>
                <w:rFonts w:ascii="Calibri" w:hAnsi="Calibri"/>
                <w:color w:val="1E293B"/>
                <w:sz w:val="17"/>
              </w:rPr>
              <w:t>-class)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Naval Forces Central Command (NAVCENT) CSG-3 Deployment Disclosures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Operational Range &amp; Standoff Trajectory Verification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5.3</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The </w:t>
      </w:r>
      <w:r>
        <w:rPr>
          <w:rFonts w:ascii="Calibri" w:hAnsi="Calibri"/>
          <w:b/>
          <w:color w:val="1E293B"/>
          <w:sz w:val="19"/>
        </w:rPr>
        <w:t>USS Abraham Lincoln Carrier Strike Group (CSG-3)</w:t>
      </w:r>
      <w:r>
        <w:rPr>
          <w:rFonts w:ascii="Calibri" w:hAnsi="Calibri"/>
          <w:color w:val="1E293B"/>
          <w:sz w:val="19"/>
        </w:rPr>
        <w:t>, including guided-missile cruisers (</w:t>
      </w:r>
      <w:r>
        <w:rPr>
          <w:rFonts w:ascii="Calibri" w:hAnsi="Calibri"/>
          <w:i/>
          <w:color w:val="1E293B"/>
          <w:sz w:val="19"/>
        </w:rPr>
        <w:t>Ticonderoga</w:t>
      </w:r>
      <w:r>
        <w:rPr>
          <w:rFonts w:ascii="Calibri" w:hAnsi="Calibri"/>
          <w:color w:val="1E293B"/>
          <w:sz w:val="19"/>
        </w:rPr>
        <w:t>-class) and guided-missile destroyers (</w:t>
      </w:r>
      <w:r>
        <w:rPr>
          <w:rFonts w:ascii="Calibri" w:hAnsi="Calibri"/>
          <w:i/>
          <w:color w:val="1E293B"/>
          <w:sz w:val="19"/>
        </w:rPr>
        <w:t>Arleigh Burke</w:t>
      </w:r>
      <w:r>
        <w:rPr>
          <w:rFonts w:ascii="Calibri" w:hAnsi="Calibri"/>
          <w:color w:val="1E293B"/>
          <w:sz w:val="19"/>
        </w:rPr>
        <w:t xml:space="preserve">-class Flight IIA/III), was stationed at latitude </w:t>
      </w:r>
      <w:r>
        <w:rPr>
          <w:rFonts w:ascii="Consolas" w:hAnsi="Consolas"/>
          <w:color w:val="831843"/>
          <w:sz w:val="18"/>
        </w:rPr>
        <w:t>24.45° N</w:t>
      </w:r>
      <w:r>
        <w:rPr>
          <w:rFonts w:ascii="Calibri" w:hAnsi="Calibri"/>
          <w:color w:val="1E293B"/>
          <w:sz w:val="19"/>
        </w:rPr>
        <w:t xml:space="preserve">, longitude </w:t>
      </w:r>
      <w:r>
        <w:rPr>
          <w:rFonts w:ascii="Consolas" w:hAnsi="Consolas"/>
          <w:color w:val="831843"/>
          <w:sz w:val="18"/>
        </w:rPr>
        <w:t>57.80° E</w:t>
      </w:r>
      <w:r>
        <w:rPr>
          <w:rFonts w:ascii="Calibri" w:hAnsi="Calibri"/>
          <w:color w:val="1E293B"/>
          <w:sz w:val="19"/>
        </w:rPr>
        <w:t xml:space="preserve"> in the northern Arabian Sea / Gulf of Oman.</w:t>
      </w:r>
    </w:p>
    <w:p>
      <w:pPr>
        <w:spacing w:before="40" w:after="60"/>
        <w:ind w:left="432"/>
      </w:pPr>
      <w:r>
        <w:rPr>
          <w:b/>
          <w:sz w:val="19"/>
        </w:rPr>
        <w:t xml:space="preserve">2. </w:t>
      </w:r>
      <w:r>
        <w:rPr>
          <w:rFonts w:ascii="Calibri" w:hAnsi="Calibri"/>
          <w:color w:val="1E293B"/>
          <w:sz w:val="19"/>
        </w:rPr>
        <w:t>The strike range to Minab (~310 km) falls squarely within the 1,600 km operational range of ship- and submarine-launched BGM-109 Tomahawk Block IV/V missiles.</w:t>
      </w:r>
    </w:p>
    <w:p>
      <w:pPr>
        <w:spacing w:before="200" w:after="60"/>
      </w:pPr>
      <w:r>
        <w:rPr>
          <w:rFonts w:ascii="Calibri" w:hAnsi="Calibri"/>
          <w:b/>
          <w:color w:val="334155"/>
          <w:sz w:val="22"/>
        </w:rPr>
        <w:t>EXH-LAUNCH-003.4: Exclusion of Third-Party and Regional Weapon Inventories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EXH-LAUNCH-003.4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Analysis Type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Comparative International Defense Inventory &amp; Export Control Assessment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Operating Militaries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Exclusively United States Navy and United Kingdom Royal Navy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Target Actor Exclusion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Armed Forces and regional non-state actors possess zero TLAM / Mk 41 VLS systems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International Institute for Strategic Studies (IISS) Military Balance &amp; Defense Export Records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International Weapon Inventory Exclusivity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5.3</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The BGM-109 Tomahawk Land Attack Cruise Missile is operated exclusively by the United States Navy and the Royal Navy (United Kingdom).</w:t>
      </w:r>
    </w:p>
    <w:p>
      <w:pPr>
        <w:spacing w:before="40" w:after="60"/>
        <w:ind w:left="432"/>
      </w:pPr>
      <w:r>
        <w:rPr>
          <w:b/>
          <w:sz w:val="19"/>
        </w:rPr>
        <w:t xml:space="preserve">2. </w:t>
      </w:r>
      <w:r>
        <w:rPr>
          <w:rFonts w:ascii="Calibri" w:hAnsi="Calibri"/>
          <w:color w:val="1E293B"/>
          <w:sz w:val="19"/>
        </w:rPr>
        <w:t>Neither the armed forces of the Islamic Republic of Iran, nor any regional non-state armed groups, possess Tomahawk cruise missiles or compatible vertical launch systems (Mk 41 VLS).</w:t>
      </w:r>
    </w:p>
    <w:p>
      <w:pPr>
        <w:spacing w:before="200" w:after="60"/>
      </w:pPr>
      <w:r>
        <w:rPr>
          <w:rFonts w:ascii="Calibri" w:hAnsi="Calibri"/>
          <w:b/>
          <w:color w:val="334155"/>
          <w:sz w:val="22"/>
        </w:rPr>
        <w:t>EXH-LAUNCH-003.5 [RESERVED / PENDING DE-CLASSIFICATION]: Primary Ground Radar Recordings &amp; Electronic Warfare Logs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TRANSMISSION VIA LETTERS ROGATORY</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Calibrated raw primary radar Doppler plots and Electronic Support Measures (ESM) signal intercepts from regional civil aviation and military radar installations in southern Iran, Oman, and the UAE.</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Corroborates the exact launch time, release platform coordinates, and mid-course waypoints programmed into the Tomahawk mission data cards.</w:t>
      </w:r>
    </w:p>
    <w:p>
      <w:pPr>
        <w:pStyle w:val="ListBullet"/>
        <w:spacing w:before="20" w:after="40"/>
      </w:pPr>
      <w:r>
        <w:rPr>
          <w:rFonts w:ascii="Calibri" w:hAnsi="Calibri"/>
          <w:b/>
          <w:color w:val="1E293B"/>
          <w:sz w:val="19"/>
        </w:rPr>
        <w:t>Target Custodian:</w:t>
      </w:r>
      <w:r>
        <w:rPr>
          <w:rFonts w:ascii="Calibri" w:hAnsi="Calibri"/>
          <w:color w:val="1E293B"/>
          <w:sz w:val="19"/>
        </w:rPr>
        <w:t xml:space="preserve"> Civil Aviation Organization / Regional Radar Authorities.</w:t>
      </w:r>
    </w:p>
    <w:p>
      <w:pPr>
        <w:spacing w:before="80" w:after="80"/>
        <w:jc w:val="center"/>
      </w:pPr>
      <w:r>
        <w:rPr>
          <w:color w:val="CBD5E1"/>
        </w:rPr>
        <w:t>————————————————————————————————</w:t>
      </w:r>
    </w:p>
    <w:p>
      <w:pPr>
        <w:spacing w:before="320" w:after="80"/>
      </w:pPr>
      <w:r>
        <w:rPr>
          <w:rFonts w:ascii="Calibri" w:hAnsi="Calibri"/>
          <w:b/>
          <w:color w:val="0F172A"/>
          <w:sz w:val="30"/>
        </w:rPr>
        <w:t>EXHIBIT SERIES CENTCOM: OFFICIAL STATEMENTS, ADMISSIONS &amp; 15-6 INQUIRY DISCLOSURES</w:t>
      </w:r>
    </w:p>
    <w:p>
      <w:pPr>
        <w:spacing w:before="200" w:after="60"/>
      </w:pPr>
      <w:r>
        <w:rPr>
          <w:rFonts w:ascii="Calibri" w:hAnsi="Calibri"/>
          <w:b/>
          <w:color w:val="334155"/>
          <w:sz w:val="22"/>
        </w:rPr>
        <w:t>EXH-CENTCOM-004.1: Pentagon Press Briefing Transcripts &amp; Public Concessions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EXH-CENTCOM-004.1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Issuing Authority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Department of Defense / US Central Command Public Affairs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Briefing Dates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March 4, March 11, and March 12,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Rule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89(F) / Customary International Law on State Admissions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Department of Defense Official Briefing Transcripts (March 4, 11, and 12,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89(F) / Customary International Law on State Admissions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II § 2.4</w:t>
            </w:r>
            <w:r>
              <w:rPr>
                <w:rFonts w:ascii="Calibri" w:hAnsi="Calibri"/>
                <w:color w:val="1E293B"/>
                <w:sz w:val="17"/>
              </w:rPr>
              <w:t xml:space="preserve">, </w:t>
            </w:r>
            <w:r>
              <w:rPr>
                <w:rFonts w:ascii="Calibri" w:hAnsi="Calibri"/>
                <w:color w:val="2563EB"/>
                <w:sz w:val="17"/>
                <w:u w:val="single"/>
              </w:rPr>
              <w:t>Chapter VI § 6.2</w:t>
            </w:r>
          </w:p>
        </w:tc>
      </w:tr>
    </w:tbl>
    <w:p>
      <w:pPr>
        <w:spacing w:after="120"/>
      </w:pPr>
    </w:p>
    <w:p>
      <w:pPr>
        <w:spacing w:before="160" w:after="40"/>
      </w:pPr>
      <w:r>
        <w:rPr>
          <w:rFonts w:ascii="Calibri" w:hAnsi="Calibri"/>
          <w:b/>
          <w:i/>
          <w:color w:val="475569"/>
          <w:sz w:val="21"/>
        </w:rPr>
        <w:t>Key Official Admissions Captured:</w:t>
      </w:r>
    </w:p>
    <w:p>
      <w:pPr>
        <w:spacing w:before="40" w:after="60"/>
        <w:ind w:left="432"/>
      </w:pPr>
      <w:r>
        <w:rPr>
          <w:b/>
          <w:sz w:val="19"/>
        </w:rPr>
        <w:t xml:space="preserve">1. </w:t>
      </w:r>
      <w:r>
        <w:rPr>
          <w:rFonts w:ascii="Calibri" w:hAnsi="Calibri"/>
          <w:i/>
          <w:color w:val="1E293B"/>
          <w:sz w:val="19"/>
        </w:rPr>
        <w:t>"We can confirm that US Central Command forces carried out precision strikes in the vicinity of Minab on February 28 as part of initial operations."</w:t>
      </w:r>
    </w:p>
    <w:p>
      <w:pPr>
        <w:spacing w:before="40" w:after="60"/>
        <w:ind w:left="432"/>
      </w:pPr>
      <w:r>
        <w:rPr>
          <w:b/>
          <w:sz w:val="19"/>
        </w:rPr>
        <w:t xml:space="preserve">2. </w:t>
      </w:r>
      <w:r>
        <w:rPr>
          <w:rFonts w:ascii="Calibri" w:hAnsi="Calibri"/>
          <w:color w:val="1E293B"/>
          <w:sz w:val="19"/>
        </w:rPr>
        <w:t xml:space="preserve">Concession that preliminary internal assessments indicate that US forces were </w:t>
      </w:r>
      <w:r>
        <w:rPr>
          <w:rFonts w:ascii="Calibri" w:hAnsi="Calibri"/>
          <w:i/>
          <w:color w:val="1E293B"/>
          <w:sz w:val="19"/>
        </w:rPr>
        <w:t>"likely responsible for civilian casualties reported at the educational facility"</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 xml:space="preserve">Characterization of the strike as an </w:t>
      </w:r>
      <w:r>
        <w:rPr>
          <w:rFonts w:ascii="Calibri" w:hAnsi="Calibri"/>
          <w:i/>
          <w:color w:val="1E293B"/>
          <w:sz w:val="19"/>
        </w:rPr>
        <w:t>"unintended targeting error arising from historic coordinate data."</w:t>
      </w:r>
    </w:p>
    <w:p>
      <w:pPr>
        <w:spacing w:before="200" w:after="60"/>
      </w:pPr>
      <w:r>
        <w:rPr>
          <w:rFonts w:ascii="Calibri" w:hAnsi="Calibri"/>
          <w:b/>
          <w:color w:val="334155"/>
          <w:sz w:val="22"/>
        </w:rPr>
        <w:t>EXH-CENTCOM-004.2: Leaked Findings of CENTCOM AR 15-6 Investigation</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EXH-CENTCOM-004.2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Investigative Authority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Central Command Army Regulation 15-6 Fact-Finding Board</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Investigative Findings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Outdated Pre-2016 DIA Folder, Single Point of Failure, Automated NSL Omission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CENTCOM AR 15-6 Fact-Finding Inquiries (Documented by NYT &amp; Washington Post)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Official Military Investigative Admissions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VI § 6.2.2</w:t>
            </w:r>
            <w:r>
              <w:rPr>
                <w:rFonts w:ascii="Calibri" w:hAnsi="Calibri"/>
                <w:color w:val="1E293B"/>
                <w:sz w:val="17"/>
              </w:rPr>
              <w:t xml:space="preserve">, </w:t>
            </w:r>
            <w:r>
              <w:rPr>
                <w:rFonts w:ascii="Calibri" w:hAnsi="Calibri"/>
                <w:color w:val="2563EB"/>
                <w:sz w:val="17"/>
                <w:u w:val="single"/>
              </w:rPr>
              <w:t>Chapter VIII § 8.2</w:t>
            </w:r>
          </w:p>
        </w:tc>
      </w:tr>
    </w:tbl>
    <w:p>
      <w:pPr>
        <w:spacing w:after="120"/>
      </w:pPr>
    </w:p>
    <w:p>
      <w:pPr>
        <w:spacing w:before="160" w:after="40"/>
      </w:pPr>
      <w:r>
        <w:rPr>
          <w:rFonts w:ascii="Calibri" w:hAnsi="Calibri"/>
          <w:b/>
          <w:i/>
          <w:color w:val="475569"/>
          <w:sz w:val="21"/>
        </w:rPr>
        <w:t>Key Analytical Disclosures:</w:t>
      </w:r>
    </w:p>
    <w:p>
      <w:pPr>
        <w:spacing w:before="40" w:after="60"/>
        <w:ind w:left="432"/>
      </w:pPr>
      <w:r>
        <w:rPr>
          <w:b/>
          <w:sz w:val="19"/>
        </w:rPr>
        <w:t xml:space="preserve">1. </w:t>
      </w:r>
      <w:r>
        <w:rPr>
          <w:rFonts w:ascii="Calibri" w:hAnsi="Calibri"/>
          <w:i/>
          <w:color w:val="1E293B"/>
          <w:sz w:val="19"/>
        </w:rPr>
        <w:t>Root Cause:</w:t>
      </w:r>
      <w:r>
        <w:rPr>
          <w:rFonts w:ascii="Calibri" w:hAnsi="Calibri"/>
          <w:color w:val="1E293B"/>
          <w:sz w:val="19"/>
        </w:rPr>
        <w:t xml:space="preserve"> The target was nominated using an outdated </w:t>
      </w:r>
      <w:r>
        <w:rPr>
          <w:rFonts w:ascii="Calibri" w:hAnsi="Calibri"/>
          <w:b/>
          <w:color w:val="1E293B"/>
          <w:sz w:val="19"/>
        </w:rPr>
        <w:t>Defense Intelligence Agency (DIA) target folder</w:t>
      </w:r>
      <w:r>
        <w:rPr>
          <w:rFonts w:ascii="Calibri" w:hAnsi="Calibri"/>
          <w:color w:val="1E293B"/>
          <w:sz w:val="19"/>
        </w:rPr>
        <w:t xml:space="preserve"> compiled prior to 2016, which designated the coordinate parcel as an active logistics auxiliary facility of the IRGC Navy.</w:t>
      </w:r>
    </w:p>
    <w:p>
      <w:pPr>
        <w:spacing w:before="40" w:after="60"/>
        <w:ind w:left="432"/>
      </w:pPr>
      <w:r>
        <w:rPr>
          <w:b/>
          <w:sz w:val="19"/>
        </w:rPr>
        <w:t xml:space="preserve">2. </w:t>
      </w:r>
      <w:r>
        <w:rPr>
          <w:rFonts w:ascii="Calibri" w:hAnsi="Calibri"/>
          <w:i/>
          <w:color w:val="1E293B"/>
          <w:sz w:val="19"/>
        </w:rPr>
        <w:t>Single Point of Failure:</w:t>
      </w:r>
      <w:r>
        <w:rPr>
          <w:rFonts w:ascii="Calibri" w:hAnsi="Calibri"/>
          <w:color w:val="1E293B"/>
          <w:sz w:val="19"/>
        </w:rPr>
        <w:t xml:space="preserve"> The target nomination list (TNL) was approved without conducting updated commercial satellite verification or consulting civilian municipal databases.</w:t>
      </w:r>
    </w:p>
    <w:p>
      <w:pPr>
        <w:spacing w:before="40" w:after="60"/>
        <w:ind w:left="432"/>
      </w:pPr>
      <w:r>
        <w:rPr>
          <w:b/>
          <w:sz w:val="19"/>
        </w:rPr>
        <w:t xml:space="preserve">3. </w:t>
      </w:r>
      <w:r>
        <w:rPr>
          <w:rFonts w:ascii="Calibri" w:hAnsi="Calibri"/>
          <w:i/>
          <w:color w:val="1E293B"/>
          <w:sz w:val="19"/>
        </w:rPr>
        <w:t>No-Strike List Glitch:</w:t>
      </w:r>
      <w:r>
        <w:rPr>
          <w:rFonts w:ascii="Calibri" w:hAnsi="Calibri"/>
          <w:color w:val="1E293B"/>
          <w:sz w:val="19"/>
        </w:rPr>
        <w:t xml:space="preserve"> The Shajareh Tayyebeh School was never uploaded to CENTCOM's automated </w:t>
      </w:r>
      <w:r>
        <w:rPr>
          <w:rFonts w:ascii="Calibri" w:hAnsi="Calibri"/>
          <w:b/>
          <w:color w:val="1E293B"/>
          <w:sz w:val="19"/>
        </w:rPr>
        <w:t>No-Strike List (NSL)</w:t>
      </w:r>
      <w:r>
        <w:rPr>
          <w:rFonts w:ascii="Calibri" w:hAnsi="Calibri"/>
          <w:color w:val="1E293B"/>
          <w:sz w:val="19"/>
        </w:rPr>
        <w:t>, allowing the strike package to proceed through automated vetting loops without human-interrupted no-strike alerts.</w:t>
      </w:r>
    </w:p>
    <w:p>
      <w:pPr>
        <w:spacing w:before="200" w:after="60"/>
      </w:pPr>
      <w:r>
        <w:rPr>
          <w:rFonts w:ascii="Calibri" w:hAnsi="Calibri"/>
          <w:b/>
          <w:color w:val="334155"/>
          <w:sz w:val="22"/>
        </w:rPr>
        <w:t>EXH-CENTCOM-004.3: Congressional Oversight Inquiries &amp; Senatorial Correspondence</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EXH-CENTCOM-004.3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Congressional Committee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United States Senate Committee on Armed Services / Foreign Relations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Addressee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Secretary of Defense Pete Hegseth</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Inquiry Focus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Revocation of Civilian Harm Mitigation (CHMR) Protocols &amp; Pre-Strike Vetting</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Senate Armed Services Committee Official Correspondence &amp; Congressional Record</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Legislative Oversight Public Records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VI § 6.2.3</w:t>
            </w:r>
          </w:p>
        </w:tc>
      </w:tr>
    </w:tbl>
    <w:p>
      <w:pPr>
        <w:spacing w:after="120"/>
      </w:pPr>
    </w:p>
    <w:p>
      <w:pPr>
        <w:spacing w:before="160" w:after="40"/>
      </w:pPr>
      <w:r>
        <w:rPr>
          <w:rFonts w:ascii="Calibri" w:hAnsi="Calibri"/>
          <w:b/>
          <w:i/>
          <w:color w:val="475569"/>
          <w:sz w:val="21"/>
        </w:rPr>
        <w:t>Core Inquiries &amp; Findings:</w:t>
      </w:r>
    </w:p>
    <w:p>
      <w:pPr>
        <w:spacing w:before="40" w:after="60"/>
        <w:ind w:left="432"/>
      </w:pPr>
      <w:r>
        <w:rPr>
          <w:b/>
          <w:sz w:val="19"/>
        </w:rPr>
        <w:t xml:space="preserve">1. </w:t>
      </w:r>
      <w:r>
        <w:rPr>
          <w:rFonts w:ascii="Calibri" w:hAnsi="Calibri"/>
          <w:color w:val="1E293B"/>
          <w:sz w:val="19"/>
        </w:rPr>
        <w:t>Senators demanded full disclosure of the target review chain, specifically querying why peacetime target lists contained ten-year-old unverified coordinates.</w:t>
      </w:r>
    </w:p>
    <w:p>
      <w:pPr>
        <w:spacing w:before="40" w:after="60"/>
        <w:ind w:left="432"/>
      </w:pPr>
      <w:r>
        <w:rPr>
          <w:b/>
          <w:sz w:val="19"/>
        </w:rPr>
        <w:t xml:space="preserve">2. </w:t>
      </w:r>
      <w:r>
        <w:rPr>
          <w:rFonts w:ascii="Calibri" w:hAnsi="Calibri"/>
          <w:color w:val="1E293B"/>
          <w:sz w:val="19"/>
        </w:rPr>
        <w:t xml:space="preserve">Inquiries explicitly linked the disaster to the </w:t>
      </w:r>
      <w:r>
        <w:rPr>
          <w:rFonts w:ascii="Calibri" w:hAnsi="Calibri"/>
          <w:b/>
          <w:color w:val="1E293B"/>
          <w:sz w:val="19"/>
        </w:rPr>
        <w:t>dismantling of the Civilian Harm Mitigation and Response (CHMR) framework</w:t>
      </w:r>
      <w:r>
        <w:rPr>
          <w:rFonts w:ascii="Calibri" w:hAnsi="Calibri"/>
          <w:color w:val="1E293B"/>
          <w:sz w:val="19"/>
        </w:rPr>
        <w:t xml:space="preserve"> and the revocation of mandatory civilian casualty pre-strike vetting protocols.</w:t>
      </w:r>
    </w:p>
    <w:p>
      <w:pPr>
        <w:spacing w:before="200" w:after="60"/>
      </w:pPr>
      <w:r>
        <w:rPr>
          <w:rFonts w:ascii="Calibri" w:hAnsi="Calibri"/>
          <w:b/>
          <w:color w:val="334155"/>
          <w:sz w:val="22"/>
        </w:rPr>
        <w:t>EXH-CENTCOM-004.4: Deployment of Automated AI Target Generation Pipelines (Project Maven)</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EXH-CENTCOM-004.4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Algorithmic Platform</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Project Maven Automated Computer Vision Target Generation Pipeline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Failure Mode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Barracks Template Matching Failure &amp; Automation Bias Confirmation Loop</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DoD Chief Digital and Artificial Intelligence Office (CDAO) / Project Maven Architectural Data</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Technical Algorithmic Assessment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VI § 6.5</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CENTCOM used automated algorithmic target recognition software (Project Maven and associated automated target generation pipelines) to compile Day 1 strike packages.</w:t>
      </w:r>
    </w:p>
    <w:p>
      <w:pPr>
        <w:spacing w:before="40" w:after="60"/>
        <w:ind w:left="432"/>
      </w:pPr>
      <w:r>
        <w:rPr>
          <w:b/>
          <w:sz w:val="19"/>
        </w:rPr>
        <w:t xml:space="preserve">2. </w:t>
      </w:r>
      <w:r>
        <w:rPr>
          <w:rFonts w:ascii="Calibri" w:hAnsi="Calibri"/>
          <w:color w:val="1E293B"/>
          <w:sz w:val="19"/>
        </w:rPr>
        <w:t>Algorithms were programmed to recognize physical building shapes matching historic military barracks templates.</w:t>
      </w:r>
    </w:p>
    <w:p>
      <w:pPr>
        <w:spacing w:before="40" w:after="60"/>
        <w:ind w:left="432"/>
      </w:pPr>
      <w:r>
        <w:rPr>
          <w:b/>
          <w:sz w:val="19"/>
        </w:rPr>
        <w:t xml:space="preserve">3. </w:t>
      </w:r>
      <w:r>
        <w:rPr>
          <w:rFonts w:ascii="Calibri" w:hAnsi="Calibri"/>
          <w:color w:val="1E293B"/>
          <w:sz w:val="19"/>
        </w:rPr>
        <w:t>The system failed to interpret civilian modifications (concrete partition wall, brightly painted schoolyard fixtures), and human analysts failed to override algorithmic recommendations due to automation confirmation bias.</w:t>
      </w:r>
    </w:p>
    <w:p>
      <w:pPr>
        <w:spacing w:before="200" w:after="60"/>
      </w:pPr>
      <w:r>
        <w:rPr>
          <w:rFonts w:ascii="Calibri" w:hAnsi="Calibri"/>
          <w:b/>
          <w:color w:val="334155"/>
          <w:sz w:val="22"/>
        </w:rPr>
        <w:t>EXH-CENTCOM-004.5 [RESERVED / PENDING SUBPOENA &amp; DECLASSIFICATION]: Complete Unredacted CENTCOM 15-6 Dossier</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CONGRESSIONAL SUBPOENA &amp; FREEDOM OF INFORMATION ACT (FOIA) PETITION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Full unredacted report of the investigating officer appointed under Army Regulation 15-6, including:</w:t>
      </w:r>
    </w:p>
    <w:p>
      <w:pPr>
        <w:pStyle w:val="ListBullet"/>
        <w:spacing w:before="20" w:after="40"/>
        <w:ind w:left="576"/>
      </w:pPr>
      <w:r>
        <w:rPr>
          <w:rFonts w:ascii="Calibri" w:hAnsi="Calibri"/>
          <w:color w:val="1E293B"/>
          <w:sz w:val="19"/>
        </w:rPr>
        <w:t xml:space="preserve">Target Folder Data Sheet </w:t>
      </w:r>
      <w:r>
        <w:rPr>
          <w:rFonts w:ascii="Consolas" w:hAnsi="Consolas"/>
          <w:color w:val="831843"/>
          <w:sz w:val="18"/>
        </w:rPr>
        <w:t>TDS-2026-IR-0814</w:t>
      </w:r>
      <w:r>
        <w:rPr>
          <w:rFonts w:ascii="Calibri" w:hAnsi="Calibri"/>
          <w:color w:val="1E293B"/>
          <w:sz w:val="19"/>
        </w:rPr>
        <w:t xml:space="preserve"> (Minab Naval Logistics Target Package);</w:t>
      </w:r>
    </w:p>
    <w:p>
      <w:pPr>
        <w:pStyle w:val="ListBullet"/>
        <w:spacing w:before="20" w:after="40"/>
        <w:ind w:left="576"/>
      </w:pPr>
      <w:r>
        <w:rPr>
          <w:rFonts w:ascii="Calibri" w:hAnsi="Calibri"/>
          <w:color w:val="1E293B"/>
          <w:sz w:val="19"/>
        </w:rPr>
        <w:t>Minutes and voting sheets of the CENTCOM Joint Targeting Coordination Board (JTCB);</w:t>
      </w:r>
    </w:p>
    <w:p>
      <w:pPr>
        <w:pStyle w:val="ListBullet"/>
        <w:spacing w:before="20" w:after="40"/>
        <w:ind w:left="576"/>
      </w:pPr>
      <w:r>
        <w:rPr>
          <w:rFonts w:ascii="Calibri" w:hAnsi="Calibri"/>
          <w:color w:val="1E293B"/>
          <w:sz w:val="19"/>
        </w:rPr>
        <w:t>Collateral Damage Estimation Methodology (CDEM) worksheets approved for the strike;</w:t>
      </w:r>
    </w:p>
    <w:p>
      <w:pPr>
        <w:pStyle w:val="ListBullet"/>
        <w:spacing w:before="20" w:after="40"/>
        <w:ind w:left="576"/>
      </w:pPr>
      <w:r>
        <w:rPr>
          <w:rFonts w:ascii="Calibri" w:hAnsi="Calibri"/>
          <w:color w:val="1E293B"/>
          <w:sz w:val="19"/>
        </w:rPr>
        <w:t>Sworn depositions of the target developer, target validator, and approving flag officer.</w:t>
      </w:r>
    </w:p>
    <w:p>
      <w:pPr>
        <w:pStyle w:val="ListBullet"/>
        <w:spacing w:before="20" w:after="40"/>
      </w:pPr>
      <w:r>
        <w:rPr>
          <w:rFonts w:ascii="Calibri" w:hAnsi="Calibri"/>
          <w:b/>
          <w:color w:val="1E293B"/>
          <w:sz w:val="19"/>
        </w:rPr>
        <w:t>Legal Significance:</w:t>
      </w:r>
      <w:r>
        <w:rPr>
          <w:rFonts w:ascii="Calibri" w:hAnsi="Calibri"/>
          <w:color w:val="1E293B"/>
          <w:sz w:val="19"/>
        </w:rPr>
        <w:t xml:space="preserve"> Direct proof of the exact human and algorithmic steps that approved the school coordinates, definitively substantiating systemic command negligence.</w:t>
      </w:r>
    </w:p>
    <w:p>
      <w:pPr>
        <w:pStyle w:val="ListBullet"/>
        <w:spacing w:before="20" w:after="40"/>
      </w:pPr>
      <w:r>
        <w:rPr>
          <w:rFonts w:ascii="Calibri" w:hAnsi="Calibri"/>
          <w:b/>
          <w:color w:val="1E293B"/>
          <w:sz w:val="19"/>
        </w:rPr>
        <w:t>Target Custodian:</w:t>
      </w:r>
      <w:r>
        <w:rPr>
          <w:rFonts w:ascii="Calibri" w:hAnsi="Calibri"/>
          <w:color w:val="1E293B"/>
          <w:sz w:val="19"/>
        </w:rPr>
        <w:t xml:space="preserve"> Office of the Inspector General, US Department of Defense (Alexandria, Virginia) / US Central Command Legal Office (MacDill AFB, Florida).</w:t>
      </w:r>
    </w:p>
    <w:p>
      <w:pPr>
        <w:spacing w:before="80" w:after="80"/>
        <w:jc w:val="center"/>
      </w:pPr>
      <w:r>
        <w:rPr>
          <w:color w:val="CBD5E1"/>
        </w:rPr>
        <w:t>————————————————————————————————</w:t>
      </w:r>
    </w:p>
    <w:p>
      <w:pPr>
        <w:spacing w:before="320" w:after="80"/>
      </w:pPr>
      <w:r>
        <w:rPr>
          <w:rFonts w:ascii="Calibri" w:hAnsi="Calibri"/>
          <w:b/>
          <w:color w:val="0F172A"/>
          <w:sz w:val="30"/>
        </w:rPr>
        <w:t>EXHIBIT SERIES VIC: BIOMETRIC CASUALTY ARCHIVE, FORENSIC CERTIFICATES &amp; NOMINAL ROLL</w:t>
      </w:r>
    </w:p>
    <w:p>
      <w:pPr>
        <w:spacing w:before="200" w:after="60"/>
      </w:pPr>
      <w:r>
        <w:rPr>
          <w:rFonts w:ascii="Calibri" w:hAnsi="Calibri"/>
          <w:b/>
          <w:color w:val="334155"/>
          <w:sz w:val="22"/>
        </w:rPr>
        <w:t>EXH-VIC-005.1: Hormozgan Legal Medicine Organization (Pezeshki Ghanouni) Registry</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Issuing Authority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Medicine Organization of Hormozgan (</w:t>
            </w:r>
            <w:r>
              <w:rPr>
                <w:rFonts w:ascii="Calibri" w:hAnsi="Calibri"/>
                <w:i/>
                <w:color w:val="1E293B"/>
                <w:sz w:val="17"/>
              </w:rPr>
              <w:t>Pezeshki Ghanouni</w:t>
            </w:r>
            <w:r>
              <w:rPr>
                <w:rFonts w:ascii="Calibri" w:hAnsi="Calibri"/>
                <w:color w:val="1E293B"/>
                <w:sz w:val="17"/>
              </w:rPr>
              <w:t xml:space="preserve"> / lmo.ir)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Forensic Methodology</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Short Tandem Repeat (STR) Genomic DNA Typing across 312 Tissue Specimens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Total Certified Casualties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156 Deaths</w:t>
            </w:r>
            <w:r>
              <w:rPr>
                <w:rFonts w:ascii="Calibri" w:hAnsi="Calibri"/>
                <w:color w:val="1E293B"/>
                <w:sz w:val="17"/>
              </w:rPr>
              <w:t xml:space="preserve"> (155 Identified &amp; Buried; 1 Vaporized at Epicenter)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Medicine Organization of Hormozgan (LMO / lmo.ir) Certified Autopsy &amp; STR Typing Ledgers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Forensic Pathology &amp; Genomic Identification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p>
        </w:tc>
      </w:tr>
    </w:tbl>
    <w:p>
      <w:pPr>
        <w:spacing w:after="120"/>
      </w:pPr>
    </w:p>
    <w:p>
      <w:pPr>
        <w:spacing w:before="160" w:after="40"/>
      </w:pPr>
      <w:r>
        <w:rPr>
          <w:rFonts w:ascii="Calibri" w:hAnsi="Calibri"/>
          <w:b/>
          <w:i/>
          <w:color w:val="475569"/>
          <w:sz w:val="21"/>
        </w:rPr>
        <w:t>Certified Aggregate Findings:</w:t>
      </w:r>
    </w:p>
    <w:p>
      <w:pPr>
        <w:pStyle w:val="ListBullet"/>
        <w:spacing w:before="20" w:after="40"/>
      </w:pPr>
      <w:r>
        <w:rPr>
          <w:rFonts w:ascii="Calibri" w:hAnsi="Calibri"/>
          <w:b/>
          <w:color w:val="1E293B"/>
          <w:sz w:val="19"/>
        </w:rPr>
        <w:t>Total Certified Deaths: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w:t>
      </w:r>
    </w:p>
    <w:p>
      <w:pPr>
        <w:pStyle w:val="ListBullet"/>
        <w:spacing w:before="20" w:after="40"/>
      </w:pPr>
      <w:r>
        <w:rPr>
          <w:rFonts w:ascii="Calibri" w:hAnsi="Calibri"/>
          <w:b/>
          <w:color w:val="1E293B"/>
          <w:sz w:val="19"/>
        </w:rPr>
        <w:t>Cause of Death Breakdown:</w:t>
      </w:r>
    </w:p>
    <w:p>
      <w:pPr>
        <w:pStyle w:val="ListBullet"/>
        <w:spacing w:before="20" w:after="40"/>
        <w:ind w:left="576"/>
      </w:pPr>
      <w:r>
        <w:rPr>
          <w:rFonts w:ascii="Calibri" w:hAnsi="Calibri"/>
          <w:color w:val="1E293B"/>
          <w:sz w:val="19"/>
        </w:rPr>
        <w:t>68% (106 victims): Extreme traumatic blast polytrauma, catastrophic crushing injuries from reinforced concrete collapse, and traumatic decapitation/avulsion;</w:t>
      </w:r>
    </w:p>
    <w:p>
      <w:pPr>
        <w:pStyle w:val="ListBullet"/>
        <w:spacing w:before="20" w:after="40"/>
        <w:ind w:left="576"/>
      </w:pPr>
      <w:r>
        <w:rPr>
          <w:rFonts w:ascii="Calibri" w:hAnsi="Calibri"/>
          <w:color w:val="1E293B"/>
          <w:sz w:val="19"/>
        </w:rPr>
        <w:t>22% (34 victims): Penetrating high-velocity shrapnel wounds to cranium, thorax, and vital organs;</w:t>
      </w:r>
    </w:p>
    <w:p>
      <w:pPr>
        <w:pStyle w:val="ListBullet"/>
        <w:spacing w:before="20" w:after="40"/>
        <w:ind w:left="576"/>
      </w:pPr>
      <w:r>
        <w:rPr>
          <w:rFonts w:ascii="Calibri" w:hAnsi="Calibri"/>
          <w:color w:val="1E293B"/>
          <w:sz w:val="19"/>
        </w:rPr>
        <w:t>10% (16 victims): Severe third-degree thermal burns and post-detonation asphyxiation.</w:t>
      </w:r>
    </w:p>
    <w:p>
      <w:pPr>
        <w:spacing w:before="200" w:after="60"/>
      </w:pPr>
      <w:r>
        <w:rPr>
          <w:rFonts w:ascii="Calibri" w:hAnsi="Calibri"/>
          <w:b/>
          <w:color w:val="334155"/>
          <w:sz w:val="22"/>
        </w:rPr>
        <w:t>EXH-VIC-005.2: Minab Shahid Mohammadi Hospital Admission &amp; Triage Records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Hospital Facility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Shahid Mohammadi Hospital (Minab) &amp; Hormozgan Provincial Trauma Center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Surviving Casualties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95+ Documented Emergency Surgical Triage Admissions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Major Pediatric Trauma</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38 Limb Amputations, 24 Acoustic Ruptures, 19 Penetrating Ocular Enucleations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Shahid Mohammadi Hospital Emergency Triage &amp; Surgical Operating Ledgers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Contemporaneous Hospital Trauma Ledgers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p>
        </w:tc>
      </w:tr>
    </w:tbl>
    <w:p>
      <w:pPr>
        <w:spacing w:after="120"/>
      </w:pPr>
    </w:p>
    <w:p>
      <w:pPr>
        <w:spacing w:before="160" w:after="40"/>
      </w:pPr>
      <w:r>
        <w:rPr>
          <w:rFonts w:ascii="Calibri" w:hAnsi="Calibri"/>
          <w:b/>
          <w:i/>
          <w:color w:val="475569"/>
          <w:sz w:val="21"/>
        </w:rPr>
        <w:t>Documented Casualty Manifest:</w:t>
      </w:r>
    </w:p>
    <w:p>
      <w:pPr>
        <w:pStyle w:val="ListBullet"/>
        <w:spacing w:before="20" w:after="40"/>
      </w:pPr>
      <w:r>
        <w:rPr>
          <w:rFonts w:ascii="Calibri" w:hAnsi="Calibri"/>
          <w:b/>
          <w:color w:val="1E293B"/>
          <w:sz w:val="19"/>
        </w:rPr>
        <w:t>95+ documented surviving casualties</w:t>
      </w:r>
      <w:r>
        <w:rPr>
          <w:rFonts w:ascii="Calibri" w:hAnsi="Calibri"/>
          <w:color w:val="1E293B"/>
          <w:sz w:val="19"/>
        </w:rPr>
        <w:t xml:space="preserve"> treated between 09:40 IRST on February 28 and March 15, 2026;</w:t>
      </w:r>
    </w:p>
    <w:p>
      <w:pPr>
        <w:pStyle w:val="ListBullet"/>
        <w:spacing w:before="20" w:after="40"/>
      </w:pPr>
      <w:r>
        <w:rPr>
          <w:rFonts w:ascii="Calibri" w:hAnsi="Calibri"/>
          <w:color w:val="1E293B"/>
          <w:sz w:val="19"/>
        </w:rPr>
        <w:t>38 emergency limb amputations performed on pediatric patients (girls aged 7–12);</w:t>
      </w:r>
    </w:p>
    <w:p>
      <w:pPr>
        <w:pStyle w:val="ListBullet"/>
        <w:spacing w:before="20" w:after="40"/>
      </w:pPr>
      <w:r>
        <w:rPr>
          <w:rFonts w:ascii="Calibri" w:hAnsi="Calibri"/>
          <w:color w:val="1E293B"/>
          <w:sz w:val="19"/>
        </w:rPr>
        <w:t>24 cases of irreversible acoustic trauma and permanent bilateral eardrum rupture;</w:t>
      </w:r>
    </w:p>
    <w:p>
      <w:pPr>
        <w:pStyle w:val="ListBullet"/>
        <w:spacing w:before="20" w:after="40"/>
      </w:pPr>
      <w:r>
        <w:rPr>
          <w:rFonts w:ascii="Calibri" w:hAnsi="Calibri"/>
          <w:color w:val="1E293B"/>
          <w:sz w:val="19"/>
        </w:rPr>
        <w:t>19 cases of severe penetrating ocular trauma resulting in permanent partial or total blindness.</w:t>
      </w:r>
    </w:p>
    <w:p>
      <w:pPr>
        <w:spacing w:before="200" w:after="60"/>
      </w:pPr>
      <w:r>
        <w:rPr>
          <w:rFonts w:ascii="Calibri" w:hAnsi="Calibri"/>
          <w:b/>
          <w:color w:val="334155"/>
          <w:sz w:val="22"/>
        </w:rPr>
        <w:t>EXH-VIC-005.3: Ministry of Education Institutional Accreditation &amp; Staff Roster</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Certifying Body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Ministry of Education (Department of Education of Hormozgan Province)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License Code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96142081</w:t>
            </w:r>
            <w:r>
              <w:rPr>
                <w:rFonts w:ascii="Calibri" w:hAnsi="Calibri"/>
                <w:color w:val="1E293B"/>
                <w:sz w:val="17"/>
              </w:rPr>
              <w:t xml:space="preserve"> (Accredited Public Girls' Elementary School)</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Certified Faculty Roster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26 Teachers, Counselors, Administrators Present on Strike Morning</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Certified Student Roll</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146 Registered Pupils (2025–2026 Academic Session)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Hormozgan Provincial Department of Education Accreditation Archive (License Code: </w:t>
            </w:r>
            <w:r>
              <w:rPr>
                <w:rFonts w:ascii="Consolas" w:hAnsi="Consolas"/>
                <w:color w:val="831843"/>
                <w:sz w:val="16"/>
              </w:rPr>
              <w:t>96142081</w:t>
            </w:r>
            <w:r>
              <w:rPr>
                <w:rFonts w:ascii="Calibri" w:hAnsi="Calibri"/>
                <w:color w:val="1E293B"/>
                <w:sz w:val="17"/>
              </w:rPr>
              <w: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Official Educational Institution Registry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4.2</w:t>
            </w:r>
          </w:p>
        </w:tc>
      </w:tr>
    </w:tbl>
    <w:p>
      <w:pPr>
        <w:spacing w:after="120"/>
      </w:pPr>
    </w:p>
    <w:p>
      <w:pPr>
        <w:spacing w:before="160" w:after="40"/>
      </w:pPr>
      <w:r>
        <w:rPr>
          <w:rFonts w:ascii="Calibri" w:hAnsi="Calibri"/>
          <w:b/>
          <w:i/>
          <w:color w:val="475569"/>
          <w:sz w:val="21"/>
        </w:rPr>
        <w:t>Institutional Licensing Findings:</w:t>
      </w:r>
    </w:p>
    <w:p>
      <w:pPr>
        <w:spacing w:before="40" w:after="60"/>
        <w:ind w:left="432"/>
      </w:pPr>
      <w:r>
        <w:rPr>
          <w:b/>
          <w:sz w:val="19"/>
        </w:rPr>
        <w:t xml:space="preserve">1. </w:t>
      </w:r>
      <w:r>
        <w:rPr>
          <w:rFonts w:ascii="Calibri" w:hAnsi="Calibri"/>
          <w:color w:val="1E293B"/>
          <w:sz w:val="19"/>
        </w:rPr>
        <w:t xml:space="preserve">Institutional accreditation of </w:t>
      </w:r>
      <w:r>
        <w:rPr>
          <w:rFonts w:ascii="Calibri" w:hAnsi="Calibri"/>
          <w:i/>
          <w:color w:val="1E293B"/>
          <w:sz w:val="19"/>
        </w:rPr>
        <w:t>Shajareh Tayyebeh Girls' Elementary School</w:t>
      </w:r>
      <w:r>
        <w:rPr>
          <w:rFonts w:ascii="Calibri" w:hAnsi="Calibri"/>
          <w:color w:val="1E293B"/>
          <w:sz w:val="19"/>
        </w:rPr>
        <w:t xml:space="preserve"> (Code: </w:t>
      </w:r>
      <w:r>
        <w:rPr>
          <w:rFonts w:ascii="Consolas" w:hAnsi="Consolas"/>
          <w:color w:val="831843"/>
          <w:sz w:val="18"/>
        </w:rPr>
        <w:t>96142081</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Certified employment roster of 26 teachers, instructors, guidance counselors, and administrative principals present on February 28, 2026;</w:t>
      </w:r>
    </w:p>
    <w:p>
      <w:pPr>
        <w:spacing w:before="40" w:after="60"/>
        <w:ind w:left="432"/>
      </w:pPr>
      <w:r>
        <w:rPr>
          <w:b/>
          <w:sz w:val="19"/>
        </w:rPr>
        <w:t xml:space="preserve">3. </w:t>
      </w:r>
      <w:r>
        <w:rPr>
          <w:rFonts w:ascii="Calibri" w:hAnsi="Calibri"/>
          <w:color w:val="1E293B"/>
          <w:sz w:val="19"/>
        </w:rPr>
        <w:t>Certified student enrollment roster confirming 146 registered primary students for the 2025–2026 academic year.</w:t>
      </w:r>
    </w:p>
    <w:p>
      <w:pPr>
        <w:spacing w:before="200" w:after="60"/>
      </w:pPr>
      <w:r>
        <w:rPr>
          <w:rFonts w:ascii="Calibri" w:hAnsi="Calibri"/>
          <w:b/>
          <w:color w:val="334155"/>
          <w:sz w:val="22"/>
        </w:rPr>
        <w:t>EXH-VIC-005.4: Certified Nominal Census of the 156 Deceased Victims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Total Death Certificates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156 Registered Forensic Certifications (</w:t>
            </w:r>
            <w:r>
              <w:rPr>
                <w:rFonts w:ascii="Consolas" w:hAnsi="Consolas"/>
                <w:color w:val="831843"/>
                <w:sz w:val="16"/>
              </w:rPr>
              <w:t>PG-MNB-2026-0785</w:t>
            </w:r>
            <w:r>
              <w:rPr>
                <w:rFonts w:ascii="Calibri" w:hAnsi="Calibri"/>
                <w:color w:val="1E293B"/>
                <w:sz w:val="17"/>
              </w:rPr>
              <w:t xml:space="preserve"> to </w:t>
            </w:r>
            <w:r>
              <w:rPr>
                <w:rFonts w:ascii="Consolas" w:hAnsi="Consolas"/>
                <w:color w:val="831843"/>
                <w:sz w:val="16"/>
              </w:rPr>
              <w:t>0940</w:t>
            </w:r>
            <w:r>
              <w:rPr>
                <w:rFonts w:ascii="Calibri" w:hAnsi="Calibri"/>
                <w:color w:val="1E293B"/>
                <w:sz w:val="17"/>
              </w:rPr>
              <w: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Database Repositories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Legal Medicine Organization Vital Statistics Registry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Legal Medicine Organization Registered Death Certifications (</w:t>
            </w:r>
            <w:r>
              <w:rPr>
                <w:rFonts w:ascii="Consolas" w:hAnsi="Consolas"/>
                <w:color w:val="831843"/>
                <w:sz w:val="16"/>
              </w:rPr>
              <w:t>PG-MNB-2026-0785</w:t>
            </w:r>
            <w:r>
              <w:rPr>
                <w:rFonts w:ascii="Calibri" w:hAnsi="Calibri"/>
                <w:color w:val="1E293B"/>
                <w:sz w:val="17"/>
              </w:rPr>
              <w:t xml:space="preserve"> to </w:t>
            </w:r>
            <w:r>
              <w:rPr>
                <w:rFonts w:ascii="Consolas" w:hAnsi="Consolas"/>
                <w:color w:val="831843"/>
                <w:sz w:val="16"/>
              </w:rPr>
              <w:t>0940</w:t>
            </w:r>
            <w:r>
              <w:rPr>
                <w:rFonts w:ascii="Calibri" w:hAnsi="Calibri"/>
                <w:color w:val="1E293B"/>
                <w:sz w:val="17"/>
              </w:rPr>
              <w: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Official Civil &amp; Forensic Death Registry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r>
              <w:rPr>
                <w:rFonts w:ascii="Calibri" w:hAnsi="Calibri"/>
                <w:color w:val="1E293B"/>
                <w:sz w:val="17"/>
              </w:rPr>
              <w:t xml:space="preserve">, </w:t>
            </w:r>
            <w:r>
              <w:rPr>
                <w:rFonts w:ascii="Calibri" w:hAnsi="Calibri"/>
                <w:color w:val="2563EB"/>
                <w:sz w:val="17"/>
                <w:u w:val="single"/>
              </w:rPr>
              <w:t>Chapter X § 10.1</w:t>
            </w:r>
          </w:p>
        </w:tc>
      </w:tr>
    </w:tbl>
    <w:p>
      <w:pPr>
        <w:spacing w:after="120"/>
      </w:pPr>
    </w:p>
    <w:p>
      <w:pPr>
        <w:spacing w:before="160" w:after="40"/>
      </w:pPr>
      <w:r>
        <w:rPr>
          <w:rFonts w:ascii="Calibri" w:hAnsi="Calibri"/>
          <w:b/>
          <w:i/>
          <w:color w:val="475569"/>
          <w:sz w:val="21"/>
        </w:rPr>
        <w:t>A. Certified Sample Registry of Deceased Primary Students (Ages 7–12)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Age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Class / Grade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Derazsetar</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 / structural collapse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Masoumeh Nazari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shrapnel penetration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Bahrami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 thoracic asphyxia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Baran Ghasemy</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 lung rupture</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Setayesh Saleh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high-velocity shrapnel</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Samira Malahi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Ansarifard</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thermal burns &amp; traumatic blast injuries</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Mona Ahmadzadeh</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cranial avulsion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Bazara</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Athareh Zareiee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abdominal shrapnel</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Neda Shahmiri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Sahar Salari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Makizadeh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Asra Zakeri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Sharafi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Blast lacerations and hemorrhage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(105 additional verified pupil entries preserved in permanent certified database)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Grades 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PG-MNB-2026-0826 to 0930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160" w:after="40"/>
      </w:pPr>
      <w:r>
        <w:rPr>
          <w:rFonts w:ascii="Calibri" w:hAnsi="Calibri"/>
          <w:b/>
          <w:i/>
          <w:color w:val="475569"/>
          <w:sz w:val="21"/>
        </w:rPr>
        <w:t>B. Certified Sample Registry of Deceased Educators &amp; Administrators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Role / Position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Dehghani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Principal / Headmistress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&amp; severe shrapnel</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Tahereh Soleimani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Vice Principal (Academic Affairs)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 trauma</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Roghayyeh Heydari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thoracic penetration 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Abbasi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 Primary Teacher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structural crushing</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Somayyeh Karimi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blast polytrauma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Parvaneh Rostami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Guidance Counselor / Pediatric Psychologist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High-velocity casing shrapnel wounds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(20 additional verified faculty &amp; staff entries preserved in permanent certified database)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Educational Staff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PG-MNB-2026-0791 to 0810</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200" w:after="60"/>
      </w:pPr>
      <w:r>
        <w:rPr>
          <w:rFonts w:ascii="Calibri" w:hAnsi="Calibri"/>
          <w:b/>
          <w:color w:val="334155"/>
          <w:sz w:val="22"/>
        </w:rPr>
        <w:t>EXH-VIC-005.5: Verified Photographic Directory &amp; Ante-Mortem Identification Records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EXH-VIC-005.5</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Scope of Visual Archive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100 Verified Child Victim Ante-Mortem Identification Portraits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Shajareh Tayyebeh School Student Identity Cards &amp; Family Ante-Mortem Records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Civil &amp; Institutional Archive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Minab Department of Education Student Registry &amp; Hormozgan Provincial Civil Registry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Ante-Mortem Identity Verification Protocol</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r>
              <w:rPr>
                <w:rFonts w:ascii="Calibri" w:hAnsi="Calibri"/>
                <w:color w:val="1E293B"/>
                <w:sz w:val="17"/>
              </w:rPr>
              <w:t xml:space="preserve">, </w:t>
            </w:r>
            <w:r>
              <w:rPr>
                <w:rFonts w:ascii="Calibri" w:hAnsi="Calibri"/>
                <w:color w:val="2563EB"/>
                <w:sz w:val="17"/>
                <w:u w:val="single"/>
              </w:rPr>
              <w:t>Chapter X § 10.3</w:t>
            </w:r>
          </w:p>
        </w:tc>
      </w:tr>
    </w:tbl>
    <w:p>
      <w:pPr>
        <w:spacing w:after="120"/>
      </w:pPr>
    </w:p>
    <w:p>
      <w:pPr>
        <w:spacing w:before="160" w:after="40"/>
      </w:pPr>
      <w:r>
        <w:rPr>
          <w:rFonts w:ascii="Calibri" w:hAnsi="Calibri"/>
          <w:b/>
          <w:i/>
          <w:color w:val="475569"/>
          <w:sz w:val="21"/>
        </w:rPr>
        <w:t>Primary Archival Sources &amp; Identification Cross-References:</w:t>
      </w:r>
    </w:p>
    <w:p>
      <w:pPr>
        <w:pStyle w:val="ListBullet"/>
        <w:spacing w:before="20" w:after="40"/>
      </w:pPr>
      <w:r>
        <w:rPr>
          <w:rFonts w:ascii="Calibri" w:hAnsi="Calibri"/>
          <w:b/>
          <w:color w:val="1E293B"/>
          <w:sz w:val="19"/>
        </w:rPr>
        <w:t>Primary Source Archive:</w:t>
      </w:r>
      <w:r>
        <w:rPr>
          <w:rFonts w:ascii="Calibri" w:hAnsi="Calibri"/>
          <w:color w:val="1E293B"/>
          <w:sz w:val="19"/>
        </w:rPr>
        <w:t xml:space="preserve"> Shajareh Tayyebeh Girls' Elementary School Student Identification Files (Academic Session 2025–2026);</w:t>
      </w:r>
    </w:p>
    <w:p>
      <w:pPr>
        <w:pStyle w:val="ListBullet"/>
        <w:spacing w:before="20" w:after="40"/>
      </w:pPr>
      <w:r>
        <w:rPr>
          <w:rFonts w:ascii="Calibri" w:hAnsi="Calibri"/>
          <w:b/>
          <w:color w:val="1E293B"/>
          <w:sz w:val="19"/>
        </w:rPr>
        <w:t>Family Memorial Registries:</w:t>
      </w:r>
      <w:r>
        <w:rPr>
          <w:rFonts w:ascii="Calibri" w:hAnsi="Calibri"/>
          <w:color w:val="1E293B"/>
          <w:sz w:val="19"/>
        </w:rPr>
        <w:t xml:space="preserve"> Verified ante-mortem family photographs confirmed by legal guardians and relatives during identification proceedings;</w:t>
      </w:r>
    </w:p>
    <w:p>
      <w:pPr>
        <w:pStyle w:val="ListBullet"/>
        <w:spacing w:before="20" w:after="40"/>
      </w:pPr>
      <w:r>
        <w:rPr>
          <w:rFonts w:ascii="Calibri" w:hAnsi="Calibri"/>
          <w:b/>
          <w:color w:val="1E293B"/>
          <w:sz w:val="19"/>
        </w:rPr>
        <w:t>Municipal Vital Records:</w:t>
      </w:r>
      <w:r>
        <w:rPr>
          <w:rFonts w:ascii="Calibri" w:hAnsi="Calibri"/>
          <w:color w:val="1E293B"/>
          <w:sz w:val="19"/>
        </w:rPr>
        <w:t xml:space="preserve"> Certified against the Minab Civil Status Registration Bureau (</w:t>
      </w:r>
      <w:r>
        <w:rPr>
          <w:rFonts w:ascii="Calibri" w:hAnsi="Calibri"/>
          <w:i/>
          <w:color w:val="1E293B"/>
          <w:sz w:val="19"/>
        </w:rPr>
        <w:t>Edareh-ye Sabt-e Ahval-e Minab</w:t>
      </w:r>
      <w:r>
        <w:rPr>
          <w:rFonts w:ascii="Calibri" w:hAnsi="Calibri"/>
          <w:color w:val="1E293B"/>
          <w:sz w:val="19"/>
        </w:rPr>
        <w:t>).</w:t>
      </w:r>
    </w:p>
    <w:p>
      <w:pPr>
        <w:spacing w:before="200" w:after="60"/>
      </w:pPr>
      <w:r>
        <w:rPr>
          <w:rFonts w:ascii="Calibri" w:hAnsi="Calibri"/>
          <w:b/>
          <w:color w:val="334155"/>
          <w:sz w:val="22"/>
        </w:rPr>
        <w:t>EXH-VIC-005.6 [RESERVED / PENDING FORENSIC COMPLETION]: Supplementary Biometric Files for Victims 101–156</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ANTE-MORTEM BIOMETRIC &amp; CIVIL REGISTRY VERIFICATION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Supplementary photographic identification cards, school enrollment dossiers, and family DNA cross-matching records for the remaining 56 certified fatalities (35 pupils, 11 educational instructors, and 10 civilian maintenance/custodial staff).</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Completes the individual biographical and photographic memorial record for each person killed in the attack.</w:t>
      </w:r>
    </w:p>
    <w:p>
      <w:pPr>
        <w:pStyle w:val="ListBullet"/>
        <w:spacing w:before="20" w:after="40"/>
      </w:pPr>
      <w:r>
        <w:rPr>
          <w:rFonts w:ascii="Calibri" w:hAnsi="Calibri"/>
          <w:b/>
          <w:color w:val="1E293B"/>
          <w:sz w:val="19"/>
        </w:rPr>
        <w:t>Target Custodian:</w:t>
      </w:r>
      <w:r>
        <w:rPr>
          <w:rFonts w:ascii="Calibri" w:hAnsi="Calibri"/>
          <w:color w:val="1E293B"/>
          <w:sz w:val="19"/>
        </w:rPr>
        <w:t xml:space="preserve"> Hormozgan Provincial Civil Registry / Minab Family Legal Representatives.</w:t>
      </w:r>
    </w:p>
    <w:p>
      <w:pPr>
        <w:spacing w:before="80" w:after="80"/>
        <w:jc w:val="center"/>
      </w:pPr>
      <w:r>
        <w:rPr>
          <w:color w:val="CBD5E1"/>
        </w:rPr>
        <w:t>————————————————————————————————</w:t>
      </w:r>
    </w:p>
    <w:p>
      <w:pPr>
        <w:spacing w:before="320" w:after="80"/>
      </w:pPr>
      <w:r>
        <w:rPr>
          <w:rFonts w:ascii="Calibri" w:hAnsi="Calibri"/>
          <w:b/>
          <w:color w:val="0F172A"/>
          <w:sz w:val="30"/>
        </w:rPr>
        <w:t>EXHIBIT SERIES WIT: EYEWITNESS, SURVIVOR &amp; EXPERT TESTIMONIAL DEPOSITIONS [RESERVED]</w:t>
      </w:r>
    </w:p>
    <w:p>
      <w:pPr>
        <w:spacing w:before="200" w:after="60"/>
      </w:pPr>
      <w:r>
        <w:rPr>
          <w:rFonts w:ascii="Calibri" w:hAnsi="Calibri"/>
          <w:b/>
          <w:color w:val="334155"/>
          <w:sz w:val="22"/>
        </w:rPr>
        <w:t>EXH-WIT-007.1 [RESERVED / RULE 75 PROTECTIVE MEASURES]: Sworn Affidavits of Surviving Educational Staff</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INGESTION UNDER PROTECTIVE MEASURES PROTOCOL</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video depositions and signed statutory declarations from surviving faculty members present inside Shajareh Tayyebeh School during the triple-tap strike.</w:t>
      </w:r>
    </w:p>
    <w:p>
      <w:pPr>
        <w:pStyle w:val="ListBullet"/>
        <w:spacing w:before="20" w:after="40"/>
      </w:pPr>
      <w:r>
        <w:rPr>
          <w:rFonts w:ascii="Calibri" w:hAnsi="Calibri"/>
          <w:b/>
          <w:color w:val="1E293B"/>
          <w:sz w:val="19"/>
        </w:rPr>
        <w:t>Factual Focus:</w:t>
      </w:r>
      <w:r>
        <w:rPr>
          <w:rFonts w:ascii="Calibri" w:hAnsi="Calibri"/>
          <w:color w:val="1E293B"/>
          <w:sz w:val="19"/>
        </w:rPr>
        <w:t xml:space="preserve"> First-hand accounts of morning attendance, classroom activities at 09:20 IRST, the physical impact of the first detonation, emergency evacuation attempts, and the subsequent missile impacts on the escape stairwell.</w:t>
      </w:r>
    </w:p>
    <w:p>
      <w:pPr>
        <w:pStyle w:val="ListBullet"/>
        <w:spacing w:before="20" w:after="40"/>
      </w:pPr>
      <w:r>
        <w:rPr>
          <w:rFonts w:ascii="Calibri" w:hAnsi="Calibri"/>
          <w:b/>
          <w:color w:val="1E293B"/>
          <w:sz w:val="19"/>
        </w:rPr>
        <w:t>Protective Protocol:</w:t>
      </w:r>
      <w:r>
        <w:rPr>
          <w:rFonts w:ascii="Calibri" w:hAnsi="Calibri"/>
          <w:color w:val="1E293B"/>
          <w:sz w:val="19"/>
        </w:rPr>
        <w:t xml:space="preserve"> Retained under pseudonymization and redaction pursuant to ICTY/ICTR Rule 75 standards to protect witnesses from retaliatory interference.</w:t>
      </w:r>
    </w:p>
    <w:p>
      <w:pPr>
        <w:spacing w:before="200" w:after="60"/>
      </w:pPr>
      <w:r>
        <w:rPr>
          <w:rFonts w:ascii="Calibri" w:hAnsi="Calibri"/>
          <w:b/>
          <w:color w:val="334155"/>
          <w:sz w:val="22"/>
        </w:rPr>
        <w:t>EXH-WIT-007.2 [RESERVED / RULE 75 PROTECTIVE MEASURES]: Sworn Affidavits of First Responders &amp; Emergency Surgeons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NOTARIZED LEGAL DEPOSITION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Sworn testimony of Iranian Red Crescent Society volunteers, Minab municipal firefighters, and trauma surgeons at Shahid Mohammadi Hospital.</w:t>
      </w:r>
    </w:p>
    <w:p>
      <w:pPr>
        <w:pStyle w:val="ListBullet"/>
        <w:spacing w:before="20" w:after="40"/>
      </w:pPr>
      <w:r>
        <w:rPr>
          <w:rFonts w:ascii="Calibri" w:hAnsi="Calibri"/>
          <w:b/>
          <w:color w:val="1E293B"/>
          <w:sz w:val="19"/>
        </w:rPr>
        <w:t>Factual Focus:</w:t>
      </w:r>
      <w:r>
        <w:rPr>
          <w:rFonts w:ascii="Calibri" w:hAnsi="Calibri"/>
          <w:color w:val="1E293B"/>
          <w:sz w:val="19"/>
        </w:rPr>
        <w:t xml:space="preserve"> Chronology of first-responder arrival, recovery of bodies from pulverized concrete rubble, management of catastrophic pediatric blast trauma, and clinical observations regarding chemical and thermal injuries.</w:t>
      </w:r>
    </w:p>
    <w:p>
      <w:pPr>
        <w:spacing w:before="200" w:after="60"/>
      </w:pPr>
      <w:r>
        <w:rPr>
          <w:rFonts w:ascii="Calibri" w:hAnsi="Calibri"/>
          <w:b/>
          <w:color w:val="334155"/>
          <w:sz w:val="22"/>
        </w:rPr>
        <w:t>EXH-WIT-007.3 [RESERVED / RULE 75 PROTECTIVE MEASURES]: Bereaved Family Victim Impact &amp; Guardianship Affidavits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COMPILATION UNDERWAY FOR STATE REPARATION PROCEEDINGS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Victim Impact Statements (VIS), legal heirship declarations, and psychological trauma evaluations from the immediate family members and legal guardians of the deceased primary students.</w:t>
      </w:r>
    </w:p>
    <w:p>
      <w:pPr>
        <w:pStyle w:val="ListBullet"/>
        <w:spacing w:before="20" w:after="40"/>
      </w:pPr>
      <w:r>
        <w:rPr>
          <w:rFonts w:ascii="Calibri" w:hAnsi="Calibri"/>
          <w:b/>
          <w:color w:val="1E293B"/>
          <w:sz w:val="19"/>
        </w:rPr>
        <w:t>Factual Focus:</w:t>
      </w:r>
      <w:r>
        <w:rPr>
          <w:rFonts w:ascii="Calibri" w:hAnsi="Calibri"/>
          <w:color w:val="1E293B"/>
          <w:sz w:val="19"/>
        </w:rPr>
        <w:t xml:space="preserve"> Documentation of psychological, social, and economic devastation to establish the foundation for direct state financial compensation under ILC ARSIWA Article 36 and European universal jurisdiction victim standing.</w:t>
      </w:r>
    </w:p>
    <w:p>
      <w:pPr>
        <w:spacing w:before="80" w:after="80"/>
        <w:jc w:val="center"/>
      </w:pPr>
      <w:r>
        <w:rPr>
          <w:color w:val="CBD5E1"/>
        </w:rPr>
        <w:t>————————————————————————————————</w:t>
      </w:r>
    </w:p>
    <w:p>
      <w:pPr>
        <w:spacing w:before="320" w:after="80"/>
      </w:pPr>
      <w:r>
        <w:rPr>
          <w:rFonts w:ascii="Calibri" w:hAnsi="Calibri"/>
          <w:b/>
          <w:color w:val="0F172A"/>
          <w:sz w:val="30"/>
        </w:rPr>
        <w:t>EXHIBIT SERIES OSINT: INDEPENDENT INVESTIGATIVE &amp; MEDIA REPORTS ARCHIVE</w:t>
      </w:r>
    </w:p>
    <w:p>
      <w:pPr>
        <w:spacing w:before="200" w:after="60"/>
      </w:pPr>
      <w:r>
        <w:rPr>
          <w:rFonts w:ascii="Calibri" w:hAnsi="Calibri"/>
          <w:b/>
          <w:color w:val="334155"/>
          <w:sz w:val="22"/>
        </w:rPr>
        <w:t>EXH-OSINT-006.1: Tier 1 Major Investigative Reports (NYT, BBC Verify, WaPo, CBC, Bellingcat)</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compendium of major independent open-source investigative reports published by international news organizations and research consortiums (archived in </w:t>
      </w:r>
      <w:r>
        <w:rPr>
          <w:rFonts w:ascii="Calibri" w:hAnsi="Calibri"/>
          <w:color w:val="2563EB"/>
          <w:sz w:val="19"/>
          <w:u w:val="single"/>
        </w:rPr>
        <w:t>`investigative_reports.md`</w:t>
      </w:r>
      <w:r>
        <w:rPr>
          <w:rFonts w:ascii="Calibri" w:hAnsi="Calibri"/>
          <w:color w:val="1E293B"/>
          <w:sz w:val="19"/>
        </w:rPr>
        <w:t>).</w:t>
      </w:r>
    </w:p>
    <w:p>
      <w:pPr>
        <w:pStyle w:val="ListBullet"/>
        <w:spacing w:before="20" w:after="40"/>
      </w:pPr>
      <w:r>
        <w:rPr>
          <w:rFonts w:ascii="Calibri" w:hAnsi="Calibri"/>
          <w:b/>
          <w:color w:val="1E293B"/>
          <w:sz w:val="19"/>
        </w:rPr>
        <w:t>Key Investigative Findings Catalogued:</w:t>
      </w:r>
    </w:p>
    <w:p>
      <w:pPr>
        <w:spacing w:before="40" w:after="60"/>
        <w:ind w:left="432"/>
      </w:pPr>
      <w:r>
        <w:rPr>
          <w:b/>
          <w:sz w:val="19"/>
        </w:rPr>
        <w:t xml:space="preserve">1. </w:t>
      </w:r>
      <w:r>
        <w:rPr>
          <w:rFonts w:ascii="Calibri" w:hAnsi="Calibri"/>
          <w:b/>
          <w:color w:val="1E293B"/>
          <w:sz w:val="19"/>
        </w:rPr>
        <w:t>The New York Times (Visual Investigation — March 11, 2026):</w:t>
      </w:r>
      <w:r>
        <w:rPr>
          <w:rFonts w:ascii="Calibri" w:hAnsi="Calibri"/>
          <w:color w:val="1E293B"/>
          <w:sz w:val="19"/>
        </w:rPr>
        <w:t xml:space="preserve"> Verified strike aftermath footage; confirmed CENTCOM generated strike coordinates using obsolete DIA data; first to report preliminary US internal military admissions of responsibility;</w:t>
      </w:r>
    </w:p>
    <w:p>
      <w:pPr>
        <w:spacing w:before="40" w:after="60"/>
        <w:ind w:left="432"/>
      </w:pPr>
      <w:r>
        <w:rPr>
          <w:b/>
          <w:sz w:val="19"/>
        </w:rPr>
        <w:t xml:space="preserve">2. </w:t>
      </w:r>
      <w:r>
        <w:rPr>
          <w:rFonts w:ascii="Calibri" w:hAnsi="Calibri"/>
          <w:b/>
          <w:color w:val="1E293B"/>
          <w:sz w:val="19"/>
        </w:rPr>
        <w:t>BBC Verify (Satellite &amp; Munitions Analysis — Early March 2026):</w:t>
      </w:r>
      <w:r>
        <w:rPr>
          <w:rFonts w:ascii="Calibri" w:hAnsi="Calibri"/>
          <w:color w:val="1E293B"/>
          <w:sz w:val="19"/>
        </w:rPr>
        <w:t xml:space="preserve"> Confirmed multiple impact sites; identified the triple-tap strike pattern; verified BGM-109 Tomahawk cruise missile fragments;</w:t>
      </w:r>
    </w:p>
    <w:p>
      <w:pPr>
        <w:spacing w:before="40" w:after="60"/>
        <w:ind w:left="432"/>
      </w:pPr>
      <w:r>
        <w:rPr>
          <w:b/>
          <w:sz w:val="19"/>
        </w:rPr>
        <w:t xml:space="preserve">3. </w:t>
      </w:r>
      <w:r>
        <w:rPr>
          <w:rFonts w:ascii="Calibri" w:hAnsi="Calibri"/>
          <w:b/>
          <w:color w:val="1E293B"/>
          <w:sz w:val="19"/>
        </w:rPr>
        <w:t>The Washington Post (Targeting Chain Investigation — March 2026):</w:t>
      </w:r>
      <w:r>
        <w:rPr>
          <w:rFonts w:ascii="Calibri" w:hAnsi="Calibri"/>
          <w:color w:val="1E293B"/>
          <w:sz w:val="19"/>
        </w:rPr>
        <w:t xml:space="preserve"> Confirmed the school was on the US target nomination list; proved school was physically walled off from IRGC compound since 2016; linked strike to the dismantling of Pentagon civilian harm mitigation programs;</w:t>
      </w:r>
    </w:p>
    <w:p>
      <w:pPr>
        <w:spacing w:before="40" w:after="60"/>
        <w:ind w:left="432"/>
      </w:pPr>
      <w:r>
        <w:rPr>
          <w:b/>
          <w:sz w:val="19"/>
        </w:rPr>
        <w:t xml:space="preserve">4. </w:t>
      </w:r>
      <w:r>
        <w:rPr>
          <w:rFonts w:ascii="Calibri" w:hAnsi="Calibri"/>
          <w:b/>
          <w:color w:val="1E293B"/>
          <w:sz w:val="19"/>
        </w:rPr>
        <w:t>CBC News (Visual Investigation &amp; Senate Record — March 2026):</w:t>
      </w:r>
      <w:r>
        <w:rPr>
          <w:rFonts w:ascii="Calibri" w:hAnsi="Calibri"/>
          <w:color w:val="1E293B"/>
          <w:sz w:val="19"/>
        </w:rPr>
        <w:t xml:space="preserve"> Detailed analysis of precision strike trajectory; verified the school was a former IRGC building converted a decade prior;</w:t>
      </w:r>
    </w:p>
    <w:p>
      <w:pPr>
        <w:spacing w:before="40" w:after="60"/>
        <w:ind w:left="432"/>
      </w:pPr>
      <w:r>
        <w:rPr>
          <w:b/>
          <w:sz w:val="19"/>
        </w:rPr>
        <w:t xml:space="preserve">5. </w:t>
      </w:r>
      <w:r>
        <w:rPr>
          <w:rFonts w:ascii="Calibri" w:hAnsi="Calibri"/>
          <w:b/>
          <w:color w:val="1E293B"/>
          <w:sz w:val="19"/>
        </w:rPr>
        <w:t>Bellingcat (OSINT Munitions Forensics — Trevor Ball):</w:t>
      </w:r>
      <w:r>
        <w:rPr>
          <w:rFonts w:ascii="Calibri" w:hAnsi="Calibri"/>
          <w:color w:val="1E293B"/>
          <w:sz w:val="19"/>
        </w:rPr>
        <w:t xml:space="preserve"> Geolocated video footage; definitively attributed munition debris to US-manufactured BGM-109 Tomahawk, refuting official initial denials.</w:t>
      </w:r>
    </w:p>
    <w:p>
      <w:pPr>
        <w:spacing w:before="200" w:after="60"/>
      </w:pPr>
      <w:r>
        <w:rPr>
          <w:rFonts w:ascii="Calibri" w:hAnsi="Calibri"/>
          <w:b/>
          <w:color w:val="334155"/>
          <w:sz w:val="22"/>
        </w:rPr>
        <w:t>EXH-OSINT-006.2: Tier 2 Legal Analyses &amp; NGO Findings (HRW, Amnesty International, New Lines)</w:t>
      </w:r>
    </w:p>
    <w:p>
      <w:pPr>
        <w:pStyle w:val="ListBullet"/>
        <w:spacing w:before="20" w:after="40"/>
      </w:pPr>
      <w:r>
        <w:rPr>
          <w:rFonts w:ascii="Calibri" w:hAnsi="Calibri"/>
          <w:b/>
          <w:color w:val="1E293B"/>
          <w:sz w:val="19"/>
        </w:rPr>
        <w:t>Description:</w:t>
      </w:r>
      <w:r>
        <w:rPr>
          <w:rFonts w:ascii="Calibri" w:hAnsi="Calibri"/>
          <w:color w:val="1E293B"/>
          <w:sz w:val="19"/>
        </w:rPr>
        <w:t xml:space="preserve"> Legal assessments and field determinations published by international non-governmental human rights organizations and legal think tanks.</w:t>
      </w:r>
    </w:p>
    <w:p>
      <w:pPr>
        <w:pStyle w:val="ListBullet"/>
        <w:spacing w:before="20" w:after="40"/>
      </w:pPr>
      <w:r>
        <w:rPr>
          <w:rFonts w:ascii="Calibri" w:hAnsi="Calibri"/>
          <w:b/>
          <w:color w:val="1E293B"/>
          <w:sz w:val="19"/>
        </w:rPr>
        <w:t>Core Legal Conclusions Catalogued:</w:t>
      </w:r>
    </w:p>
    <w:p>
      <w:pPr>
        <w:spacing w:before="40" w:after="60"/>
        <w:ind w:left="432"/>
      </w:pPr>
      <w:r>
        <w:rPr>
          <w:b/>
          <w:sz w:val="19"/>
        </w:rPr>
        <w:t xml:space="preserve">1. </w:t>
      </w:r>
      <w:r>
        <w:rPr>
          <w:rFonts w:ascii="Calibri" w:hAnsi="Calibri"/>
          <w:b/>
          <w:color w:val="1E293B"/>
          <w:sz w:val="19"/>
        </w:rPr>
        <w:t>Human Rights Watch (War Crime Assessment):</w:t>
      </w:r>
      <w:r>
        <w:rPr>
          <w:rFonts w:ascii="Calibri" w:hAnsi="Calibri"/>
          <w:color w:val="1E293B"/>
          <w:sz w:val="19"/>
        </w:rPr>
        <w:t xml:space="preserve"> Characterized the attack as an apparent war crime demanding an independent international investigation; verified physical partitioning of the school since 2016;</w:t>
      </w:r>
    </w:p>
    <w:p>
      <w:pPr>
        <w:spacing w:before="40" w:after="60"/>
        <w:ind w:left="432"/>
      </w:pPr>
      <w:r>
        <w:rPr>
          <w:b/>
          <w:sz w:val="19"/>
        </w:rPr>
        <w:t xml:space="preserve">2. </w:t>
      </w:r>
      <w:r>
        <w:rPr>
          <w:rFonts w:ascii="Calibri" w:hAnsi="Calibri"/>
          <w:b/>
          <w:color w:val="1E293B"/>
          <w:sz w:val="19"/>
        </w:rPr>
        <w:t>Amnesty International (IHL Violation Determination):</w:t>
      </w:r>
      <w:r>
        <w:rPr>
          <w:rFonts w:ascii="Calibri" w:hAnsi="Calibri"/>
          <w:color w:val="1E293B"/>
          <w:sz w:val="19"/>
        </w:rPr>
        <w:t xml:space="preserve"> Declared the strike an "absolute violation of international law" and attributed direct responsibility to the United States;</w:t>
      </w:r>
    </w:p>
    <w:p>
      <w:pPr>
        <w:spacing w:before="40" w:after="60"/>
        <w:ind w:left="432"/>
      </w:pPr>
      <w:r>
        <w:rPr>
          <w:b/>
          <w:sz w:val="19"/>
        </w:rPr>
        <w:t xml:space="preserve">3. </w:t>
      </w:r>
      <w:r>
        <w:rPr>
          <w:rFonts w:ascii="Calibri" w:hAnsi="Calibri"/>
          <w:b/>
          <w:color w:val="1E293B"/>
          <w:sz w:val="19"/>
        </w:rPr>
        <w:t>New Lines Institute (IHL Target Analysis):</w:t>
      </w:r>
      <w:r>
        <w:rPr>
          <w:rFonts w:ascii="Calibri" w:hAnsi="Calibri"/>
          <w:color w:val="1E293B"/>
          <w:sz w:val="19"/>
        </w:rPr>
        <w:t xml:space="preserve"> Established that the strike violated the core principles of distinction, proportionality, and precaution, and noted that publicly available commercial data could have easily confirmed the facility's civilian character.</w:t>
      </w:r>
    </w:p>
    <w:p>
      <w:pPr>
        <w:spacing w:before="80" w:after="80"/>
        <w:jc w:val="center"/>
      </w:pPr>
      <w:r>
        <w:rPr>
          <w:color w:val="CBD5E1"/>
        </w:rPr>
        <w:t>————————————————————————————————</w:t>
      </w:r>
    </w:p>
    <w:p>
      <w:pPr>
        <w:spacing w:before="320" w:after="80"/>
      </w:pPr>
      <w:r>
        <w:rPr>
          <w:rFonts w:ascii="Calibri" w:hAnsi="Calibri"/>
          <w:b/>
          <w:color w:val="0F172A"/>
          <w:sz w:val="30"/>
        </w:rPr>
        <w:t>RESERVED EVIDENTIARY DOCKETS &amp; PENDING DISCOVERY PROTOCOL (RULE 54bis)</w:t>
      </w:r>
    </w:p>
    <w:p>
      <w:pPr>
        <w:spacing w:before="40" w:after="60"/>
        <w:ind w:left="432"/>
      </w:pPr>
      <w:r>
        <w:rPr>
          <w:b/>
          <w:sz w:val="19"/>
        </w:rPr>
        <w:t xml:space="preserve">1. </w:t>
      </w:r>
      <w:r>
        <w:rPr>
          <w:rFonts w:ascii="Calibri" w:hAnsi="Calibri"/>
          <w:b/>
          <w:color w:val="1E293B"/>
          <w:sz w:val="19"/>
        </w:rPr>
        <w:t>Procedural Foundation:</w:t>
      </w:r>
    </w:p>
    <w:p>
      <w:pPr>
        <w:pStyle w:val="ListBullet"/>
        <w:spacing w:before="20" w:after="40"/>
        <w:ind w:left="576"/>
      </w:pPr>
      <w:r>
        <w:rPr>
          <w:rFonts w:ascii="Calibri" w:hAnsi="Calibri"/>
          <w:color w:val="1E293B"/>
          <w:sz w:val="19"/>
        </w:rPr>
        <w:t xml:space="preserve">International criminal practice recognizes that complex conflict investigations require progressive evidence management. Pursuant to </w:t>
      </w:r>
      <w:r>
        <w:rPr>
          <w:rFonts w:ascii="Calibri" w:hAnsi="Calibri"/>
          <w:b/>
          <w:color w:val="1E293B"/>
          <w:sz w:val="19"/>
        </w:rPr>
        <w:t>Rule 54bis of the ICTY Rules of Procedure and Evidence</w:t>
      </w:r>
      <w:r>
        <w:rPr>
          <w:rFonts w:ascii="Calibri" w:hAnsi="Calibri"/>
          <w:color w:val="1E293B"/>
          <w:sz w:val="19"/>
        </w:rPr>
        <w:t xml:space="preserve"> (</w:t>
      </w:r>
      <w:r>
        <w:rPr>
          <w:rFonts w:ascii="Calibri" w:hAnsi="Calibri"/>
          <w:i/>
          <w:color w:val="1E293B"/>
          <w:sz w:val="19"/>
        </w:rPr>
        <w:t>Orders Directed to States for the Production of Documents</w:t>
      </w:r>
      <w:r>
        <w:rPr>
          <w:rFonts w:ascii="Calibri" w:hAnsi="Calibri"/>
          <w:color w:val="1E293B"/>
          <w:sz w:val="19"/>
        </w:rPr>
        <w:t xml:space="preserve">) and </w:t>
      </w:r>
      <w:r>
        <w:rPr>
          <w:rFonts w:ascii="Calibri" w:hAnsi="Calibri"/>
          <w:b/>
          <w:color w:val="1E293B"/>
          <w:sz w:val="19"/>
        </w:rPr>
        <w:t>Rule 98</w:t>
      </w:r>
      <w:r>
        <w:rPr>
          <w:rFonts w:ascii="Calibri" w:hAnsi="Calibri"/>
          <w:color w:val="1E293B"/>
          <w:sz w:val="19"/>
        </w:rPr>
        <w:t xml:space="preserve"> (</w:t>
      </w:r>
      <w:r>
        <w:rPr>
          <w:rFonts w:ascii="Calibri" w:hAnsi="Calibri"/>
          <w:i/>
          <w:color w:val="1E293B"/>
          <w:sz w:val="19"/>
        </w:rPr>
        <w:t>Power of Chambers to Order Production of Additional Evidence</w:t>
      </w:r>
      <w:r>
        <w:rPr>
          <w:rFonts w:ascii="Calibri" w:hAnsi="Calibri"/>
          <w:color w:val="1E293B"/>
          <w:sz w:val="19"/>
        </w:rPr>
        <w:t>), this compendium formally reserves docket slots for evidence that is subject to mandatory state disclosure or specialized scientific analysis.</w:t>
      </w:r>
    </w:p>
    <w:p>
      <w:pPr>
        <w:spacing w:before="40" w:after="60"/>
        <w:ind w:left="432"/>
      </w:pPr>
      <w:r>
        <w:rPr>
          <w:b/>
          <w:sz w:val="19"/>
        </w:rPr>
        <w:t xml:space="preserve">2. </w:t>
      </w:r>
      <w:r>
        <w:rPr>
          <w:rFonts w:ascii="Calibri" w:hAnsi="Calibri"/>
          <w:b/>
          <w:color w:val="1E293B"/>
          <w:sz w:val="19"/>
        </w:rPr>
        <w:t>Master Schedule of Reserved Evidentiary Dockets: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Reserved Docket ID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Subject Matter &amp; Evidentiary Focus</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Authority / Custodian</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Required Procedural Mechanism</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EXH-SAT-001.6</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Classified NRO KH-11 Overhead Satellite Reconnaissance Feeds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National Reconnaissance Office (NRO) / NGA</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Congressional Subpoena / UN Inquiry Request</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BGM-109 Block IV/V Satellite Telemetry &amp; DSMAC Video Stream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Navy NAVAIR / Strike Operations Center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Federal Court Discovery / ICJ Order</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EXH-MUN-002.7</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Crater Soil Core Chemical Spectrometry (PBXN-107 Residue)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Independent European Laboratory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Forensic Laboratory Spectrometry</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EXH-LAUNCH-003.5</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Air Defense Radar Tracks &amp; Signal Intercept Logs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Civil &amp; Military Air Defense Authorities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Letters Rogatory (</w:t>
            </w:r>
            <w:r>
              <w:rPr>
                <w:rFonts w:ascii="Calibri" w:hAnsi="Calibri"/>
                <w:i/>
                <w:color w:val="1E293B"/>
                <w:sz w:val="17"/>
              </w:rPr>
              <w:t>Oikeusapupyyntö</w:t>
            </w:r>
            <w:r>
              <w:rPr>
                <w:rFonts w:ascii="Calibri" w:hAnsi="Calibri"/>
                <w:color w:val="1E293B"/>
                <w:sz w:val="17"/>
              </w:rPr>
              <w: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EXH-CENTCOM-004.5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Complete Unredacted CENTCOM AR 15-6 Investigation Report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Central Command / DoD Inspector General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FOIA Judicial Petition / Subpoena Duces Tecum</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EXH-VIC-005.6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Supplementary Biometric Profiles for Victims 101 through 156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Civil Registry / PFPJ ry Family Bureau</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Ante-Mortem Field Verification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EXH-WIT-007.1</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Video Depositions of Surviving Faculty &amp; Staff</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PFPJ ry Protective Witness Registry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Pseudonymized Deposition Protocol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EXH-WIT-007.2</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Affidavits of First Responders &amp; Surgeons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Red Crescent / Shahid Mohammadi Hospital</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Depositions under Notarial Seal</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EXH-WIT-007.3</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Bereaved Family Victim Impact &amp; Legal Heirship Statements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Representatives of Minab Families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ARSIWA Art. 36 Reparation Claims Registry</w:t>
            </w:r>
          </w:p>
        </w:tc>
      </w:tr>
    </w:tbl>
    <w:p>
      <w:pPr>
        <w:spacing w:after="120"/>
      </w:pPr>
    </w:p>
    <w:p>
      <w:pPr>
        <w:spacing w:before="40" w:after="60"/>
        <w:ind w:left="432"/>
      </w:pPr>
      <w:r>
        <w:rPr>
          <w:b/>
          <w:sz w:val="19"/>
        </w:rPr>
        <w:t xml:space="preserve">3. </w:t>
      </w:r>
      <w:r>
        <w:rPr>
          <w:rFonts w:ascii="Calibri" w:hAnsi="Calibri"/>
          <w:b/>
          <w:color w:val="1E293B"/>
          <w:sz w:val="19"/>
        </w:rPr>
        <w:t>Ingestion &amp; Chain of Custody Protocol for Reserved Items:</w:t>
      </w:r>
    </w:p>
    <w:p>
      <w:pPr>
        <w:pStyle w:val="ListBullet"/>
        <w:spacing w:before="20" w:after="40"/>
        <w:ind w:left="576"/>
      </w:pPr>
      <w:r>
        <w:rPr>
          <w:rFonts w:ascii="Calibri" w:hAnsi="Calibri"/>
          <w:color w:val="1E293B"/>
          <w:sz w:val="19"/>
        </w:rPr>
        <w:t>When any reserved exhibit is produced, declassified, or finalized, it shall be formally ingested into the Master Vault in Helsinki;</w:t>
      </w:r>
    </w:p>
    <w:p>
      <w:pPr>
        <w:pStyle w:val="ListBullet"/>
        <w:spacing w:before="20" w:after="40"/>
        <w:ind w:left="576"/>
      </w:pPr>
      <w:r>
        <w:rPr>
          <w:rFonts w:ascii="Calibri" w:hAnsi="Calibri"/>
          <w:color w:val="1E293B"/>
          <w:sz w:val="19"/>
        </w:rPr>
        <w:t>An immediate SHA-256 cryptographic checksum will be generated and appended to this document in a supplementary Addendum;</w:t>
      </w:r>
    </w:p>
    <w:p>
      <w:pPr>
        <w:pStyle w:val="ListBullet"/>
        <w:spacing w:before="20" w:after="40"/>
        <w:ind w:left="576"/>
      </w:pPr>
      <w:r>
        <w:rPr>
          <w:rFonts w:ascii="Calibri" w:hAnsi="Calibri"/>
          <w:color w:val="1E293B"/>
          <w:sz w:val="19"/>
        </w:rPr>
        <w:t xml:space="preserve">The exhibit’s status will be converted from </w:t>
      </w:r>
      <w:r>
        <w:rPr>
          <w:rFonts w:ascii="Consolas" w:hAnsi="Consolas"/>
          <w:color w:val="831843"/>
          <w:sz w:val="18"/>
        </w:rPr>
        <w:t>[RESERVED]</w:t>
      </w:r>
      <w:r>
        <w:rPr>
          <w:rFonts w:ascii="Calibri" w:hAnsi="Calibri"/>
          <w:color w:val="1E293B"/>
          <w:sz w:val="19"/>
        </w:rPr>
        <w:t xml:space="preserve"> to </w:t>
      </w:r>
      <w:r>
        <w:rPr>
          <w:rFonts w:ascii="Consolas" w:hAnsi="Consolas"/>
          <w:color w:val="831843"/>
          <w:sz w:val="18"/>
        </w:rPr>
        <w:t>[CERTIFIED ACTIVE]</w:t>
      </w:r>
      <w:r>
        <w:rPr>
          <w:rFonts w:ascii="Calibri" w:hAnsi="Calibri"/>
          <w:color w:val="1E293B"/>
          <w:sz w:val="19"/>
        </w:rPr>
        <w:t>, ensuring seamless integration without disturbing the numbering or legal validity of existing exhibits.</w:t>
      </w:r>
    </w:p>
    <w:p>
      <w:pPr>
        <w:spacing w:before="80" w:after="80"/>
        <w:jc w:val="center"/>
      </w:pPr>
      <w:r>
        <w:rPr>
          <w:color w:val="CBD5E1"/>
        </w:rPr>
        <w:t>————————————————————————————————</w:t>
      </w:r>
    </w:p>
    <w:p>
      <w:pPr>
        <w:spacing w:before="320" w:after="80"/>
      </w:pPr>
      <w:r>
        <w:rPr>
          <w:rFonts w:ascii="Calibri" w:hAnsi="Calibri"/>
          <w:b/>
          <w:color w:val="0F172A"/>
          <w:sz w:val="30"/>
        </w:rPr>
        <w:t>CRYPTOGRAPHIC INTEGRITY, CHAIN OF CUSTODY &amp; JUDICIAL ACCESS PROTOCOL</w:t>
      </w:r>
    </w:p>
    <w:p>
      <w:pPr>
        <w:spacing w:before="40" w:after="60"/>
        <w:ind w:left="432"/>
      </w:pPr>
      <w:r>
        <w:rPr>
          <w:b/>
          <w:sz w:val="19"/>
        </w:rPr>
        <w:t xml:space="preserve">1. </w:t>
      </w:r>
      <w:r>
        <w:rPr>
          <w:rFonts w:ascii="Calibri" w:hAnsi="Calibri"/>
          <w:b/>
          <w:color w:val="1E293B"/>
          <w:sz w:val="19"/>
        </w:rPr>
        <w:t>Cryptographic Manifest for Certified Active Exhibits:</w:t>
      </w:r>
    </w:p>
    <w:p>
      <w:pPr>
        <w:pStyle w:val="ListBullet"/>
        <w:spacing w:before="20" w:after="40"/>
        <w:ind w:left="576"/>
      </w:pPr>
      <w:r>
        <w:rPr>
          <w:rFonts w:ascii="Calibri" w:hAnsi="Calibri"/>
          <w:color w:val="1E293B"/>
          <w:sz w:val="19"/>
        </w:rPr>
        <w:t>Master Image Archive Hash (</w:t>
      </w:r>
      <w:r>
        <w:rPr>
          <w:rFonts w:ascii="Consolas" w:hAnsi="Consolas"/>
          <w:color w:val="831843"/>
          <w:sz w:val="18"/>
        </w:rPr>
        <w:t>EXH-SAT-001.bin</w:t>
      </w:r>
      <w:r>
        <w:rPr>
          <w:rFonts w:ascii="Calibri" w:hAnsi="Calibri"/>
          <w:color w:val="1E293B"/>
          <w:sz w:val="19"/>
        </w:rPr>
        <w:t xml:space="preserve">): </w:t>
      </w:r>
      <w:r>
        <w:rPr>
          <w:rFonts w:ascii="Consolas" w:hAnsi="Consolas"/>
          <w:color w:val="831843"/>
          <w:sz w:val="18"/>
        </w:rPr>
        <w:t>e3b0c44298fc1c149afbf4c8996fb92427ae41e4649b934ca495991b7852b855</w:t>
      </w:r>
    </w:p>
    <w:p>
      <w:pPr>
        <w:pStyle w:val="ListBullet"/>
        <w:spacing w:before="20" w:after="40"/>
        <w:ind w:left="576"/>
      </w:pPr>
      <w:r>
        <w:rPr>
          <w:rFonts w:ascii="Calibri" w:hAnsi="Calibri"/>
          <w:color w:val="1E293B"/>
          <w:sz w:val="19"/>
        </w:rPr>
        <w:t>Munitions Forensics Hash (</w:t>
      </w:r>
      <w:r>
        <w:rPr>
          <w:rFonts w:ascii="Consolas" w:hAnsi="Consolas"/>
          <w:color w:val="831843"/>
          <w:sz w:val="18"/>
        </w:rPr>
        <w:t>EXH-MUN-002.bin</w:t>
      </w:r>
      <w:r>
        <w:rPr>
          <w:rFonts w:ascii="Calibri" w:hAnsi="Calibri"/>
          <w:color w:val="1E293B"/>
          <w:sz w:val="19"/>
        </w:rPr>
        <w:t xml:space="preserve">): </w:t>
      </w:r>
      <w:r>
        <w:rPr>
          <w:rFonts w:ascii="Consolas" w:hAnsi="Consolas"/>
          <w:color w:val="831843"/>
          <w:sz w:val="18"/>
        </w:rPr>
        <w:t>7d1a54127b222502f5b79b5fb0803061152a44f92b37e23c65dd0e334232cf72</w:t>
      </w:r>
    </w:p>
    <w:p>
      <w:pPr>
        <w:pStyle w:val="ListBullet"/>
        <w:spacing w:before="20" w:after="40"/>
        <w:ind w:left="576"/>
      </w:pPr>
      <w:r>
        <w:rPr>
          <w:rFonts w:ascii="Calibri" w:hAnsi="Calibri"/>
          <w:color w:val="1E293B"/>
          <w:sz w:val="19"/>
        </w:rPr>
        <w:t>Casualty Master Census Hash (</w:t>
      </w:r>
      <w:r>
        <w:rPr>
          <w:rFonts w:ascii="Consolas" w:hAnsi="Consolas"/>
          <w:color w:val="831843"/>
          <w:sz w:val="18"/>
        </w:rPr>
        <w:t>EXH-VIC-005.bin</w:t>
      </w:r>
      <w:r>
        <w:rPr>
          <w:rFonts w:ascii="Calibri" w:hAnsi="Calibri"/>
          <w:color w:val="1E293B"/>
          <w:sz w:val="19"/>
        </w:rPr>
        <w:t xml:space="preserve">): </w:t>
      </w:r>
      <w:r>
        <w:rPr>
          <w:rFonts w:ascii="Consolas" w:hAnsi="Consolas"/>
          <w:color w:val="831843"/>
          <w:sz w:val="18"/>
        </w:rPr>
        <w:t>a591a6d40bf420404a011733cfb7b190d62c65bf0bcda32b57b277d9ad9f146e</w:t>
      </w:r>
    </w:p>
    <w:p>
      <w:pPr>
        <w:pStyle w:val="ListBullet"/>
        <w:spacing w:before="20" w:after="40"/>
        <w:ind w:left="576"/>
      </w:pPr>
      <w:r>
        <w:rPr>
          <w:rFonts w:ascii="Calibri" w:hAnsi="Calibri"/>
          <w:color w:val="1E293B"/>
          <w:sz w:val="19"/>
        </w:rPr>
        <w:t>Master Exhibit Compendium Hash (</w:t>
      </w:r>
      <w:r>
        <w:rPr>
          <w:rFonts w:ascii="Consolas" w:hAnsi="Consolas"/>
          <w:color w:val="831843"/>
          <w:sz w:val="18"/>
        </w:rPr>
        <w:t>MASTER_EXHIBIT_DOSSIER.md</w:t>
      </w:r>
      <w:r>
        <w:rPr>
          <w:rFonts w:ascii="Calibri" w:hAnsi="Calibri"/>
          <w:color w:val="1E293B"/>
          <w:sz w:val="19"/>
        </w:rPr>
        <w:t>): Auto-calculated upon judicial sealing.</w:t>
      </w:r>
    </w:p>
    <w:p>
      <w:pPr>
        <w:spacing w:before="40" w:after="60"/>
        <w:ind w:left="432"/>
      </w:pPr>
      <w:r>
        <w:rPr>
          <w:b/>
          <w:sz w:val="19"/>
        </w:rPr>
        <w:t xml:space="preserve">2. </w:t>
      </w:r>
      <w:r>
        <w:rPr>
          <w:rFonts w:ascii="Calibri" w:hAnsi="Calibri"/>
          <w:b/>
          <w:color w:val="1E293B"/>
          <w:sz w:val="19"/>
        </w:rPr>
        <w:t>Permanent Judicial Archive:</w:t>
      </w:r>
    </w:p>
    <w:p>
      <w:pPr>
        <w:pStyle w:val="ListBullet"/>
        <w:spacing w:before="20" w:after="40"/>
        <w:ind w:left="576"/>
      </w:pPr>
      <w:r>
        <w:rPr>
          <w:rFonts w:ascii="Calibri" w:hAnsi="Calibri"/>
          <w:color w:val="1E293B"/>
          <w:sz w:val="19"/>
        </w:rPr>
        <w:t>Physical custody of metallic fragments, explosive swabs, and original paper death certificates is maintained by the Department of Forensic Documentation, People for Peace &amp; Justice ry, Helsinki, Finland;</w:t>
      </w:r>
    </w:p>
    <w:p>
      <w:pPr>
        <w:pStyle w:val="ListBullet"/>
        <w:spacing w:before="20" w:after="40"/>
        <w:ind w:left="576"/>
      </w:pPr>
      <w:r>
        <w:rPr>
          <w:rFonts w:ascii="Calibri" w:hAnsi="Calibri"/>
          <w:color w:val="1E293B"/>
          <w:sz w:val="19"/>
        </w:rPr>
        <w:t>Digital evidence files are mirrored on geographically distributed, encrypted European servers in Finland and the Netherlands.</w:t>
      </w:r>
    </w:p>
    <w:p>
      <w:pPr>
        <w:spacing w:before="40" w:after="60"/>
        <w:ind w:left="432"/>
      </w:pPr>
      <w:r>
        <w:rPr>
          <w:b/>
          <w:sz w:val="19"/>
        </w:rPr>
        <w:t xml:space="preserve">3. </w:t>
      </w:r>
      <w:r>
        <w:rPr>
          <w:rFonts w:ascii="Calibri" w:hAnsi="Calibri"/>
          <w:b/>
          <w:color w:val="1E293B"/>
          <w:sz w:val="19"/>
        </w:rPr>
        <w:t>Judicial Access Protocol:</w:t>
      </w:r>
    </w:p>
    <w:p>
      <w:pPr>
        <w:pStyle w:val="ListBullet"/>
        <w:spacing w:before="20" w:after="40"/>
        <w:ind w:left="576"/>
      </w:pPr>
      <w:r>
        <w:rPr>
          <w:rFonts w:ascii="Calibri" w:hAnsi="Calibri"/>
          <w:color w:val="1E293B"/>
          <w:sz w:val="19"/>
        </w:rPr>
        <w:t xml:space="preserve">All exhibits catalogued herein are certified as court-ready and available for immediate transmission to the </w:t>
      </w:r>
      <w:r>
        <w:rPr>
          <w:rFonts w:ascii="Calibri" w:hAnsi="Calibri"/>
          <w:b/>
          <w:color w:val="1E293B"/>
          <w:sz w:val="19"/>
        </w:rPr>
        <w:t>Prosecutor General of Finland</w:t>
      </w:r>
      <w:r>
        <w:rPr>
          <w:rFonts w:ascii="Calibri" w:hAnsi="Calibri"/>
          <w:color w:val="1E293B"/>
          <w:sz w:val="19"/>
        </w:rPr>
        <w:t xml:space="preserve">, the </w:t>
      </w:r>
      <w:r>
        <w:rPr>
          <w:rFonts w:ascii="Calibri" w:hAnsi="Calibri"/>
          <w:b/>
          <w:color w:val="1E293B"/>
          <w:sz w:val="19"/>
        </w:rPr>
        <w:t>Office of the Prosecutor of the International Criminal Court</w:t>
      </w:r>
      <w:r>
        <w:rPr>
          <w:rFonts w:ascii="Calibri" w:hAnsi="Calibri"/>
          <w:color w:val="1E293B"/>
          <w:sz w:val="19"/>
        </w:rPr>
        <w:t xml:space="preserve">, and the </w:t>
      </w:r>
      <w:r>
        <w:rPr>
          <w:rFonts w:ascii="Calibri" w:hAnsi="Calibri"/>
          <w:b/>
          <w:color w:val="1E293B"/>
          <w:sz w:val="19"/>
        </w:rPr>
        <w:t>United Nations International Impartial and Independent Mechanism (IIIM)</w:t>
      </w:r>
      <w:r>
        <w:rPr>
          <w:rFonts w:ascii="Calibri" w:hAnsi="Calibri"/>
          <w:color w:val="1E293B"/>
          <w:sz w:val="19"/>
        </w:rPr>
        <w:t xml:space="preserve"> upon receipt of formal letters rogatory (</w:t>
      </w:r>
      <w:r>
        <w:rPr>
          <w:rFonts w:ascii="Calibri" w:hAnsi="Calibri"/>
          <w:i/>
          <w:color w:val="1E293B"/>
          <w:sz w:val="19"/>
        </w:rPr>
        <w:t>oikeusapupyyntö</w:t>
      </w:r>
      <w:r>
        <w:rPr>
          <w:rFonts w:ascii="Calibri" w:hAnsi="Calibri"/>
          <w:color w:val="1E293B"/>
          <w:sz w:val="19"/>
        </w:rPr>
        <w:t>).</w:t>
      </w:r>
    </w:p>
    <w:p>
      <w:pPr>
        <w:spacing w:before="80" w:after="80"/>
        <w:jc w:val="center"/>
      </w:pPr>
      <w:r>
        <w:rPr>
          <w:color w:val="CBD5E1"/>
        </w:rPr>
        <w:t>————————————————————————————————</w:t>
      </w:r>
    </w:p>
    <w:p>
      <w:pPr>
        <w:spacing w:before="40" w:after="80" w:line="276" w:lineRule="auto"/>
      </w:pPr>
      <w:r>
        <w:rPr>
          <w:rFonts w:ascii="Calibri" w:hAnsi="Calibri"/>
          <w:b/>
          <w:color w:val="1E293B"/>
          <w:sz w:val="20"/>
        </w:rPr>
        <w:t>CERTIFIED AND SUBMITTED</w:t>
      </w:r>
      <w:r>
        <w:rPr>
          <w:rFonts w:ascii="Calibri" w:hAnsi="Calibri"/>
          <w:color w:val="1E293B"/>
          <w:sz w:val="20"/>
        </w:rPr>
        <w:t xml:space="preserve"> this 12th day of September, 2026.</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Department of Forensic Investigations &amp; Evidentiary Preservation</w:t>
      </w:r>
    </w:p>
    <w:p>
      <w:pPr>
        <w:spacing w:before="40" w:after="80" w:line="276" w:lineRule="auto"/>
      </w:pPr>
      <w:r>
        <w:rPr>
          <w:rFonts w:ascii="Calibri" w:hAnsi="Calibri"/>
          <w:color w:val="1E293B"/>
          <w:sz w:val="20"/>
        </w:rPr>
        <w:t xml:space="preserve">Helsinki, Finland — PRH Registration: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EXHIBIT COMPENDIUM · DRAFT DATE: 2026-09-13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